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C667B" w14:textId="77777777" w:rsidR="00B266D0" w:rsidRPr="00496DB9" w:rsidRDefault="00000000" w:rsidP="00050650">
      <w:pPr>
        <w:pStyle w:val="Ttulo1"/>
        <w:spacing w:line="360" w:lineRule="auto"/>
        <w:jc w:val="center"/>
      </w:pPr>
      <w:r w:rsidRPr="00496DB9">
        <w:t>Documentación de Errores de Programación - Plataforma Funread</w:t>
      </w:r>
    </w:p>
    <w:p w14:paraId="74547670" w14:textId="77777777" w:rsidR="00B266D0" w:rsidRPr="00496DB9" w:rsidRDefault="00000000" w:rsidP="00AA77AD">
      <w:pPr>
        <w:spacing w:line="360" w:lineRule="auto"/>
        <w:rPr>
          <w:rFonts w:ascii="Times New Roman" w:hAnsi="Times New Roman" w:cs="Times New Roman"/>
          <w:sz w:val="24"/>
          <w:szCs w:val="24"/>
        </w:rPr>
      </w:pPr>
      <w:r w:rsidRPr="00496DB9">
        <w:rPr>
          <w:rFonts w:ascii="Times New Roman" w:hAnsi="Times New Roman" w:cs="Times New Roman"/>
          <w:sz w:val="24"/>
          <w:szCs w:val="24"/>
        </w:rPr>
        <w:t>Este documento contiene un registro de los errores (bugs) detectados en la plataforma Funread a nivel de programación.</w:t>
      </w:r>
    </w:p>
    <w:p w14:paraId="1D167F75" w14:textId="28E33E6D" w:rsidR="00B266D0" w:rsidRPr="00496DB9" w:rsidRDefault="00000000" w:rsidP="0056215C">
      <w:pPr>
        <w:pStyle w:val="Ttulo2"/>
        <w:spacing w:line="480" w:lineRule="auto"/>
        <w:rPr>
          <w:sz w:val="24"/>
          <w:szCs w:val="24"/>
        </w:rPr>
      </w:pPr>
      <w:r w:rsidRPr="00496DB9">
        <w:rPr>
          <w:sz w:val="24"/>
          <w:szCs w:val="24"/>
        </w:rPr>
        <w:t xml:space="preserve">Reporte de </w:t>
      </w:r>
      <w:r w:rsidR="00096696" w:rsidRPr="00496DB9">
        <w:rPr>
          <w:sz w:val="24"/>
          <w:szCs w:val="24"/>
        </w:rPr>
        <w:t>Error</w:t>
      </w:r>
      <w:r w:rsidR="00096696">
        <w:rPr>
          <w:sz w:val="24"/>
          <w:szCs w:val="24"/>
        </w:rPr>
        <w:t>:</w:t>
      </w:r>
      <w:r w:rsidR="00897995">
        <w:rPr>
          <w:sz w:val="24"/>
          <w:szCs w:val="24"/>
        </w:rPr>
        <w:t xml:space="preserve"> </w:t>
      </w:r>
      <w:r w:rsidR="00EE445D">
        <w:rPr>
          <w:sz w:val="24"/>
          <w:szCs w:val="24"/>
        </w:rPr>
        <w:t xml:space="preserve">Componente de subir imagen </w:t>
      </w:r>
    </w:p>
    <w:tbl>
      <w:tblPr>
        <w:tblW w:w="0" w:type="auto"/>
        <w:tblLook w:val="04A0" w:firstRow="1" w:lastRow="0" w:firstColumn="1" w:lastColumn="0" w:noHBand="0" w:noVBand="1"/>
      </w:tblPr>
      <w:tblGrid>
        <w:gridCol w:w="4320"/>
        <w:gridCol w:w="4320"/>
      </w:tblGrid>
      <w:tr w:rsidR="00B266D0" w:rsidRPr="00496DB9" w14:paraId="5826F4C7" w14:textId="77777777">
        <w:tc>
          <w:tcPr>
            <w:tcW w:w="4320" w:type="dxa"/>
          </w:tcPr>
          <w:p w14:paraId="03245C5C" w14:textId="77777777" w:rsidR="00B266D0" w:rsidRPr="00496DB9" w:rsidRDefault="00000000">
            <w:r w:rsidRPr="00496DB9">
              <w:t>ID del Error</w:t>
            </w:r>
          </w:p>
        </w:tc>
        <w:tc>
          <w:tcPr>
            <w:tcW w:w="4320" w:type="dxa"/>
          </w:tcPr>
          <w:p w14:paraId="24F7F962" w14:textId="55FED405" w:rsidR="00B266D0" w:rsidRPr="00496DB9" w:rsidRDefault="00AA77AD">
            <w:r w:rsidRPr="00496DB9">
              <w:t>BUG-001</w:t>
            </w:r>
          </w:p>
        </w:tc>
      </w:tr>
      <w:tr w:rsidR="00B266D0" w:rsidRPr="00496DB9" w14:paraId="1DD80E16" w14:textId="77777777">
        <w:tc>
          <w:tcPr>
            <w:tcW w:w="4320" w:type="dxa"/>
          </w:tcPr>
          <w:p w14:paraId="69894E68" w14:textId="77777777" w:rsidR="00B266D0" w:rsidRPr="00496DB9" w:rsidRDefault="00000000">
            <w:r w:rsidRPr="00496DB9">
              <w:t>Fecha de Detección</w:t>
            </w:r>
          </w:p>
        </w:tc>
        <w:tc>
          <w:tcPr>
            <w:tcW w:w="4320" w:type="dxa"/>
          </w:tcPr>
          <w:p w14:paraId="5391DCFF" w14:textId="71C90E3C" w:rsidR="00B266D0" w:rsidRPr="00496DB9" w:rsidRDefault="00AA77AD">
            <w:r w:rsidRPr="00496DB9">
              <w:t>27/11/2025</w:t>
            </w:r>
          </w:p>
        </w:tc>
      </w:tr>
      <w:tr w:rsidR="00B266D0" w:rsidRPr="00496DB9" w14:paraId="004019A3" w14:textId="77777777">
        <w:tc>
          <w:tcPr>
            <w:tcW w:w="4320" w:type="dxa"/>
          </w:tcPr>
          <w:p w14:paraId="04A1279B" w14:textId="7B818B65" w:rsidR="00B266D0" w:rsidRPr="00496DB9" w:rsidRDefault="00AA77AD">
            <w:r w:rsidRPr="00496DB9">
              <w:t>Modulo</w:t>
            </w:r>
          </w:p>
        </w:tc>
        <w:tc>
          <w:tcPr>
            <w:tcW w:w="4320" w:type="dxa"/>
          </w:tcPr>
          <w:p w14:paraId="35790EF8" w14:textId="37FBFF63" w:rsidR="00B266D0" w:rsidRPr="00496DB9" w:rsidRDefault="009A4223">
            <w:r>
              <w:t>Profesor</w:t>
            </w:r>
          </w:p>
        </w:tc>
      </w:tr>
      <w:tr w:rsidR="00B266D0" w:rsidRPr="00496DB9" w14:paraId="413EC6C5" w14:textId="77777777">
        <w:tc>
          <w:tcPr>
            <w:tcW w:w="4320" w:type="dxa"/>
          </w:tcPr>
          <w:p w14:paraId="241D2D84" w14:textId="77777777" w:rsidR="00B266D0" w:rsidRPr="00496DB9" w:rsidRDefault="00000000">
            <w:r w:rsidRPr="00496DB9">
              <w:t>URL / Ubicación</w:t>
            </w:r>
          </w:p>
        </w:tc>
        <w:tc>
          <w:tcPr>
            <w:tcW w:w="4320" w:type="dxa"/>
          </w:tcPr>
          <w:p w14:paraId="0E67DABA" w14:textId="0FCD2555" w:rsidR="00B266D0" w:rsidRPr="00496DB9" w:rsidRDefault="00AA77AD">
            <w:r w:rsidRPr="00496DB9">
              <w:t xml:space="preserve">http://localhost:3000/dashboard/library </w:t>
            </w:r>
          </w:p>
        </w:tc>
      </w:tr>
      <w:tr w:rsidR="00B266D0" w:rsidRPr="00496DB9" w14:paraId="6B17A97F" w14:textId="77777777">
        <w:tc>
          <w:tcPr>
            <w:tcW w:w="4320" w:type="dxa"/>
          </w:tcPr>
          <w:p w14:paraId="205C4C0F" w14:textId="77777777" w:rsidR="00B266D0" w:rsidRPr="00496DB9" w:rsidRDefault="00000000" w:rsidP="00050650">
            <w:pPr>
              <w:spacing w:line="240" w:lineRule="auto"/>
            </w:pPr>
            <w:r w:rsidRPr="00496DB9">
              <w:t>Prioridad</w:t>
            </w:r>
          </w:p>
        </w:tc>
        <w:tc>
          <w:tcPr>
            <w:tcW w:w="4320" w:type="dxa"/>
          </w:tcPr>
          <w:p w14:paraId="0FDEA2C9" w14:textId="6DC0181D" w:rsidR="00B266D0" w:rsidRPr="00496DB9" w:rsidRDefault="00897995" w:rsidP="00050650">
            <w:pPr>
              <w:spacing w:line="240" w:lineRule="auto"/>
            </w:pPr>
            <w:r>
              <w:t>Baja</w:t>
            </w:r>
          </w:p>
        </w:tc>
      </w:tr>
    </w:tbl>
    <w:p w14:paraId="5DF605B6" w14:textId="77777777" w:rsidR="00B266D0" w:rsidRPr="00496DB9" w:rsidRDefault="00000000" w:rsidP="00050650">
      <w:pPr>
        <w:pStyle w:val="Ttulo3"/>
        <w:spacing w:line="240" w:lineRule="auto"/>
      </w:pPr>
      <w:r w:rsidRPr="00496DB9">
        <w:t>Descripción Detallada</w:t>
      </w:r>
    </w:p>
    <w:p w14:paraId="38531314" w14:textId="57122CE0" w:rsidR="00050650" w:rsidRPr="00496DB9" w:rsidRDefault="00050650" w:rsidP="00050650">
      <w:r w:rsidRPr="00496DB9">
        <w:t>El componente que permite subir la imagen de portada del libro no tiene límites de tamaño de imagen</w:t>
      </w:r>
      <w:r w:rsidR="00BE7440" w:rsidRPr="00496DB9">
        <w:t>,</w:t>
      </w:r>
      <w:r w:rsidRPr="00496DB9">
        <w:t xml:space="preserve"> ni </w:t>
      </w:r>
      <w:r w:rsidR="00BE7440" w:rsidRPr="00496DB9">
        <w:t>limitación</w:t>
      </w:r>
      <w:r w:rsidRPr="00496DB9">
        <w:t xml:space="preserve"> en peso. </w:t>
      </w:r>
    </w:p>
    <w:p w14:paraId="129568FC" w14:textId="77777777" w:rsidR="00B266D0" w:rsidRPr="00496DB9" w:rsidRDefault="00000000">
      <w:pPr>
        <w:pStyle w:val="Ttulo3"/>
      </w:pPr>
      <w:r w:rsidRPr="00496DB9">
        <w:t>Pasos para Reproducir</w:t>
      </w:r>
    </w:p>
    <w:p w14:paraId="062C986B" w14:textId="77777777" w:rsidR="00EA0B20" w:rsidRPr="00496DB9" w:rsidRDefault="00000000" w:rsidP="00BE7440">
      <w:pPr>
        <w:spacing w:line="240" w:lineRule="auto"/>
      </w:pPr>
      <w:r w:rsidRPr="00496DB9">
        <w:rPr>
          <w:b/>
        </w:rPr>
        <w:t xml:space="preserve">[1] </w:t>
      </w:r>
      <w:r w:rsidR="00CB7AE8" w:rsidRPr="00496DB9">
        <w:t xml:space="preserve">Ingresar a modulo Library </w:t>
      </w:r>
      <w:r w:rsidR="00CB7AE8" w:rsidRPr="00496DB9">
        <w:sym w:font="Wingdings" w:char="F0E0"/>
      </w:r>
      <w:r w:rsidR="00CB7AE8" w:rsidRPr="00496DB9">
        <w:t xml:space="preserve"> New Book</w:t>
      </w:r>
      <w:r w:rsidRPr="00496DB9">
        <w:br/>
      </w:r>
      <w:r w:rsidRPr="00496DB9">
        <w:rPr>
          <w:b/>
        </w:rPr>
        <w:t xml:space="preserve">[2] </w:t>
      </w:r>
      <w:r w:rsidR="0056215C" w:rsidRPr="00496DB9">
        <w:t>Asignar nombre de libros</w:t>
      </w:r>
      <w:r w:rsidR="00BE7440" w:rsidRPr="00496DB9">
        <w:t>, descripción</w:t>
      </w:r>
      <w:r w:rsidRPr="00496DB9">
        <w:br/>
      </w:r>
      <w:r w:rsidRPr="00496DB9">
        <w:rPr>
          <w:b/>
        </w:rPr>
        <w:t xml:space="preserve">[3] </w:t>
      </w:r>
      <w:r w:rsidR="00BE7440" w:rsidRPr="00496DB9">
        <w:t>Seleccionar categoría, dilema y dimensión</w:t>
      </w:r>
    </w:p>
    <w:p w14:paraId="08E9477E" w14:textId="7206B3CC" w:rsidR="00B266D0" w:rsidRPr="00496DB9" w:rsidRDefault="00BE7440" w:rsidP="00BE7440">
      <w:pPr>
        <w:spacing w:line="240" w:lineRule="auto"/>
      </w:pPr>
      <w:r w:rsidRPr="00496DB9">
        <w:rPr>
          <w:b/>
          <w:bCs/>
        </w:rPr>
        <w:t>[4]</w:t>
      </w:r>
      <w:r w:rsidRPr="00496DB9">
        <w:t xml:space="preserve"> Aparece el componente de subir imagen </w:t>
      </w:r>
    </w:p>
    <w:p w14:paraId="78686C3C" w14:textId="77777777" w:rsidR="00B266D0" w:rsidRPr="00496DB9" w:rsidRDefault="00000000">
      <w:pPr>
        <w:pStyle w:val="Ttulo3"/>
      </w:pPr>
      <w:r w:rsidRPr="00496DB9">
        <w:t>Resultado Observado</w:t>
      </w:r>
    </w:p>
    <w:p w14:paraId="55B3DE5A" w14:textId="7F8D77BB" w:rsidR="00BE7440" w:rsidRPr="00496DB9" w:rsidRDefault="00BE7440" w:rsidP="00BE7440">
      <w:r w:rsidRPr="00496DB9">
        <w:t>Permite imágenes de todo tipo en tamaño y peso</w:t>
      </w:r>
      <w:r w:rsidR="00EA0B20" w:rsidRPr="00496DB9">
        <w:t>.</w:t>
      </w:r>
    </w:p>
    <w:p w14:paraId="6A998DC7" w14:textId="77777777" w:rsidR="00B266D0" w:rsidRPr="00496DB9" w:rsidRDefault="00000000">
      <w:pPr>
        <w:pStyle w:val="Ttulo3"/>
      </w:pPr>
      <w:r w:rsidRPr="00496DB9">
        <w:t>Resultado Esperado</w:t>
      </w:r>
    </w:p>
    <w:p w14:paraId="1FE0FD09" w14:textId="244473EF" w:rsidR="00B266D0" w:rsidRPr="00496DB9" w:rsidRDefault="00BE7440">
      <w:r w:rsidRPr="00496DB9">
        <w:t>No permitir subir imágenes de tamaños muy pequeños o grandes en tamañ</w:t>
      </w:r>
      <w:r w:rsidR="00EA0B20" w:rsidRPr="00496DB9">
        <w:t>o</w:t>
      </w:r>
      <w:r w:rsidRPr="00496DB9">
        <w:t xml:space="preserve"> o peso.</w:t>
      </w:r>
    </w:p>
    <w:p w14:paraId="155811C5" w14:textId="77777777" w:rsidR="00B266D0" w:rsidRPr="00496DB9" w:rsidRDefault="00000000">
      <w:pPr>
        <w:pStyle w:val="Ttulo3"/>
      </w:pPr>
      <w:r w:rsidRPr="00496DB9">
        <w:t>Evidencia</w:t>
      </w:r>
    </w:p>
    <w:p w14:paraId="6EAE81B0" w14:textId="3F08FA1D" w:rsidR="00B266D0" w:rsidRPr="00496DB9" w:rsidRDefault="00BE7440">
      <w:r w:rsidRPr="00496DB9">
        <w:rPr>
          <w:noProof/>
        </w:rPr>
        <w:drawing>
          <wp:inline distT="0" distB="0" distL="0" distR="0" wp14:anchorId="56700AF8" wp14:editId="6324B193">
            <wp:extent cx="6406515" cy="1869569"/>
            <wp:effectExtent l="0" t="0" r="0" b="0"/>
            <wp:docPr id="1006637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7128" name=""/>
                    <pic:cNvPicPr/>
                  </pic:nvPicPr>
                  <pic:blipFill>
                    <a:blip r:embed="rId6"/>
                    <a:stretch>
                      <a:fillRect/>
                    </a:stretch>
                  </pic:blipFill>
                  <pic:spPr>
                    <a:xfrm>
                      <a:off x="0" y="0"/>
                      <a:ext cx="6406515" cy="1869569"/>
                    </a:xfrm>
                    <a:prstGeom prst="rect">
                      <a:avLst/>
                    </a:prstGeom>
                  </pic:spPr>
                </pic:pic>
              </a:graphicData>
            </a:graphic>
          </wp:inline>
        </w:drawing>
      </w:r>
    </w:p>
    <w:p w14:paraId="5F40667C" w14:textId="4BDAA877" w:rsidR="00EA0B20" w:rsidRPr="00496DB9" w:rsidRDefault="00EA0B20" w:rsidP="00EA0B20">
      <w:pPr>
        <w:pStyle w:val="Ttulo2"/>
        <w:spacing w:line="480" w:lineRule="auto"/>
        <w:rPr>
          <w:sz w:val="24"/>
          <w:szCs w:val="24"/>
        </w:rPr>
      </w:pPr>
      <w:r w:rsidRPr="00496DB9">
        <w:rPr>
          <w:sz w:val="24"/>
          <w:szCs w:val="24"/>
        </w:rPr>
        <w:lastRenderedPageBreak/>
        <w:t xml:space="preserve">Reporte de </w:t>
      </w:r>
      <w:r w:rsidR="00FC15C4" w:rsidRPr="00496DB9">
        <w:rPr>
          <w:sz w:val="24"/>
          <w:szCs w:val="24"/>
        </w:rPr>
        <w:t>Error</w:t>
      </w:r>
      <w:r w:rsidR="00FC15C4">
        <w:rPr>
          <w:sz w:val="24"/>
          <w:szCs w:val="24"/>
        </w:rPr>
        <w:t>:</w:t>
      </w:r>
      <w:r w:rsidR="00EE445D">
        <w:rPr>
          <w:sz w:val="24"/>
          <w:szCs w:val="24"/>
        </w:rPr>
        <w:t xml:space="preserve"> Libros públicos</w:t>
      </w:r>
    </w:p>
    <w:tbl>
      <w:tblPr>
        <w:tblW w:w="0" w:type="auto"/>
        <w:tblLook w:val="04A0" w:firstRow="1" w:lastRow="0" w:firstColumn="1" w:lastColumn="0" w:noHBand="0" w:noVBand="1"/>
      </w:tblPr>
      <w:tblGrid>
        <w:gridCol w:w="4320"/>
        <w:gridCol w:w="4320"/>
      </w:tblGrid>
      <w:tr w:rsidR="00EA0B20" w:rsidRPr="00496DB9" w14:paraId="26C47B61" w14:textId="77777777" w:rsidTr="00F157BD">
        <w:tc>
          <w:tcPr>
            <w:tcW w:w="4320" w:type="dxa"/>
          </w:tcPr>
          <w:p w14:paraId="44A8885A" w14:textId="77777777" w:rsidR="00EA0B20" w:rsidRPr="00496DB9" w:rsidRDefault="00EA0B20" w:rsidP="00F157BD">
            <w:r w:rsidRPr="00496DB9">
              <w:t>ID del Error</w:t>
            </w:r>
          </w:p>
        </w:tc>
        <w:tc>
          <w:tcPr>
            <w:tcW w:w="4320" w:type="dxa"/>
          </w:tcPr>
          <w:p w14:paraId="1083AE5A" w14:textId="5CE793C1" w:rsidR="00EA0B20" w:rsidRPr="00496DB9" w:rsidRDefault="00EA0B20" w:rsidP="00F157BD">
            <w:r w:rsidRPr="00496DB9">
              <w:t>BUG-00</w:t>
            </w:r>
            <w:r w:rsidR="002C3A03" w:rsidRPr="00496DB9">
              <w:t>2</w:t>
            </w:r>
          </w:p>
        </w:tc>
      </w:tr>
      <w:tr w:rsidR="00EA0B20" w:rsidRPr="00496DB9" w14:paraId="737643D7" w14:textId="77777777" w:rsidTr="00F157BD">
        <w:tc>
          <w:tcPr>
            <w:tcW w:w="4320" w:type="dxa"/>
          </w:tcPr>
          <w:p w14:paraId="5ABDF30E" w14:textId="77777777" w:rsidR="00EA0B20" w:rsidRPr="00496DB9" w:rsidRDefault="00EA0B20" w:rsidP="00F157BD">
            <w:r w:rsidRPr="00496DB9">
              <w:t>Fecha de Detección</w:t>
            </w:r>
          </w:p>
        </w:tc>
        <w:tc>
          <w:tcPr>
            <w:tcW w:w="4320" w:type="dxa"/>
          </w:tcPr>
          <w:p w14:paraId="4422507A" w14:textId="77777777" w:rsidR="00EA0B20" w:rsidRPr="00496DB9" w:rsidRDefault="00EA0B20" w:rsidP="00F157BD">
            <w:r w:rsidRPr="00496DB9">
              <w:t>27/11/2025</w:t>
            </w:r>
          </w:p>
        </w:tc>
      </w:tr>
      <w:tr w:rsidR="00EA0B20" w:rsidRPr="00496DB9" w14:paraId="3CD6EDFF" w14:textId="77777777" w:rsidTr="00F157BD">
        <w:tc>
          <w:tcPr>
            <w:tcW w:w="4320" w:type="dxa"/>
          </w:tcPr>
          <w:p w14:paraId="1B15820C" w14:textId="77777777" w:rsidR="00EA0B20" w:rsidRPr="00496DB9" w:rsidRDefault="00EA0B20" w:rsidP="00F157BD">
            <w:r w:rsidRPr="00496DB9">
              <w:t>Modulo</w:t>
            </w:r>
          </w:p>
        </w:tc>
        <w:tc>
          <w:tcPr>
            <w:tcW w:w="4320" w:type="dxa"/>
          </w:tcPr>
          <w:p w14:paraId="232AD26A" w14:textId="35073007" w:rsidR="00EA0B20" w:rsidRPr="00496DB9" w:rsidRDefault="009A4223" w:rsidP="00F157BD">
            <w:r>
              <w:t>Profesor</w:t>
            </w:r>
          </w:p>
        </w:tc>
      </w:tr>
      <w:tr w:rsidR="00EA0B20" w:rsidRPr="00496DB9" w14:paraId="3ACF1171" w14:textId="77777777" w:rsidTr="00F157BD">
        <w:tc>
          <w:tcPr>
            <w:tcW w:w="4320" w:type="dxa"/>
          </w:tcPr>
          <w:p w14:paraId="1C75200A" w14:textId="77777777" w:rsidR="00EA0B20" w:rsidRPr="00496DB9" w:rsidRDefault="00EA0B20" w:rsidP="00F157BD">
            <w:r w:rsidRPr="00496DB9">
              <w:t>URL / Ubicación</w:t>
            </w:r>
          </w:p>
        </w:tc>
        <w:tc>
          <w:tcPr>
            <w:tcW w:w="4320" w:type="dxa"/>
          </w:tcPr>
          <w:p w14:paraId="545ACF49" w14:textId="77777777" w:rsidR="00EA0B20" w:rsidRPr="00496DB9" w:rsidRDefault="00EA0B20" w:rsidP="00F157BD">
            <w:r w:rsidRPr="00496DB9">
              <w:t xml:space="preserve">http://localhost:3000/dashboard/library </w:t>
            </w:r>
          </w:p>
        </w:tc>
      </w:tr>
      <w:tr w:rsidR="00EA0B20" w:rsidRPr="00496DB9" w14:paraId="48E004BD" w14:textId="77777777" w:rsidTr="00F157BD">
        <w:tc>
          <w:tcPr>
            <w:tcW w:w="4320" w:type="dxa"/>
          </w:tcPr>
          <w:p w14:paraId="34DCE16F" w14:textId="77777777" w:rsidR="00EA0B20" w:rsidRPr="00496DB9" w:rsidRDefault="00EA0B20" w:rsidP="00F157BD">
            <w:pPr>
              <w:spacing w:line="240" w:lineRule="auto"/>
            </w:pPr>
            <w:r w:rsidRPr="00496DB9">
              <w:t>Prioridad</w:t>
            </w:r>
          </w:p>
        </w:tc>
        <w:tc>
          <w:tcPr>
            <w:tcW w:w="4320" w:type="dxa"/>
          </w:tcPr>
          <w:p w14:paraId="18C140CF" w14:textId="3BD9357C" w:rsidR="00EA0B20" w:rsidRPr="00496DB9" w:rsidRDefault="002C3A03" w:rsidP="00F157BD">
            <w:pPr>
              <w:spacing w:line="240" w:lineRule="auto"/>
            </w:pPr>
            <w:r w:rsidRPr="00496DB9">
              <w:t>Alta</w:t>
            </w:r>
          </w:p>
        </w:tc>
      </w:tr>
    </w:tbl>
    <w:p w14:paraId="5522A1B2" w14:textId="77777777" w:rsidR="00EA0B20" w:rsidRPr="00496DB9" w:rsidRDefault="00EA0B20" w:rsidP="00EA0B20">
      <w:pPr>
        <w:pStyle w:val="Ttulo3"/>
        <w:spacing w:line="240" w:lineRule="auto"/>
      </w:pPr>
      <w:r w:rsidRPr="00496DB9">
        <w:t>Descripción Detallada</w:t>
      </w:r>
    </w:p>
    <w:p w14:paraId="054BA11F" w14:textId="30B6DF52" w:rsidR="002C3A03" w:rsidRPr="00496DB9" w:rsidRDefault="00120B8A" w:rsidP="002C3A03">
      <w:r w:rsidRPr="00496DB9">
        <w:t>En los</w:t>
      </w:r>
      <w:r w:rsidR="002C3A03" w:rsidRPr="00496DB9">
        <w:t xml:space="preserve"> libros públicos cualquier profesor lo puede editar y esto no debería pasar para garantizar la consistencia de la información.</w:t>
      </w:r>
    </w:p>
    <w:p w14:paraId="6269AF9F" w14:textId="77777777" w:rsidR="00EA0B20" w:rsidRPr="00496DB9" w:rsidRDefault="00EA0B20" w:rsidP="00EA0B20">
      <w:pPr>
        <w:pStyle w:val="Ttulo3"/>
      </w:pPr>
      <w:r w:rsidRPr="00496DB9">
        <w:t>Pasos para Reproducir</w:t>
      </w:r>
    </w:p>
    <w:p w14:paraId="0B836159" w14:textId="09309F6C" w:rsidR="00EA0B20" w:rsidRPr="00496DB9" w:rsidRDefault="00EA0B20" w:rsidP="00EA0B20">
      <w:pPr>
        <w:spacing w:line="240" w:lineRule="auto"/>
      </w:pPr>
      <w:r w:rsidRPr="00496DB9">
        <w:rPr>
          <w:b/>
        </w:rPr>
        <w:t xml:space="preserve">[1] </w:t>
      </w:r>
      <w:r w:rsidRPr="00496DB9">
        <w:t xml:space="preserve">Ingresar a modulo Library </w:t>
      </w:r>
      <w:r w:rsidRPr="00496DB9">
        <w:sym w:font="Wingdings" w:char="F0E0"/>
      </w:r>
      <w:r w:rsidRPr="00496DB9">
        <w:t xml:space="preserve"> </w:t>
      </w:r>
      <w:r w:rsidR="002C3A03" w:rsidRPr="00496DB9">
        <w:t>Public Library</w:t>
      </w:r>
      <w:r w:rsidRPr="00496DB9">
        <w:br/>
      </w:r>
      <w:r w:rsidRPr="00496DB9">
        <w:rPr>
          <w:b/>
        </w:rPr>
        <w:t xml:space="preserve">[2] </w:t>
      </w:r>
      <w:r w:rsidR="002C3A03" w:rsidRPr="00496DB9">
        <w:t xml:space="preserve">Se muestran todos los libros </w:t>
      </w:r>
      <w:r w:rsidRPr="00496DB9">
        <w:br/>
      </w:r>
      <w:r w:rsidRPr="00496DB9">
        <w:rPr>
          <w:b/>
        </w:rPr>
        <w:t xml:space="preserve">[3] </w:t>
      </w:r>
      <w:r w:rsidR="002C3A03" w:rsidRPr="00496DB9">
        <w:t>Ingresar al libro desde otra cuenta de profesor para editar y evidencia el problema.</w:t>
      </w:r>
    </w:p>
    <w:p w14:paraId="39ACBA02" w14:textId="77777777" w:rsidR="00EA0B20" w:rsidRPr="00496DB9" w:rsidRDefault="00EA0B20" w:rsidP="00EA0B20">
      <w:pPr>
        <w:pStyle w:val="Ttulo3"/>
      </w:pPr>
      <w:r w:rsidRPr="00496DB9">
        <w:t>Resultado Observado</w:t>
      </w:r>
    </w:p>
    <w:p w14:paraId="3268B738" w14:textId="20C6419F" w:rsidR="00EA0B20" w:rsidRPr="00496DB9" w:rsidRDefault="00EA0B20" w:rsidP="00EA0B20">
      <w:r w:rsidRPr="00496DB9">
        <w:t>Permite</w:t>
      </w:r>
      <w:r w:rsidR="002C3A03" w:rsidRPr="00496DB9">
        <w:t xml:space="preserve"> a profesores diferentes </w:t>
      </w:r>
      <w:r w:rsidR="00120B8A" w:rsidRPr="00496DB9">
        <w:t>del</w:t>
      </w:r>
      <w:r w:rsidR="002C3A03" w:rsidRPr="00496DB9">
        <w:t xml:space="preserve"> creador del libro público editar el libro. </w:t>
      </w:r>
    </w:p>
    <w:p w14:paraId="7649A6AC" w14:textId="77777777" w:rsidR="00EA0B20" w:rsidRPr="00496DB9" w:rsidRDefault="00EA0B20" w:rsidP="00EA0B20">
      <w:pPr>
        <w:pStyle w:val="Ttulo3"/>
      </w:pPr>
      <w:r w:rsidRPr="00496DB9">
        <w:t>Resultado Esperado</w:t>
      </w:r>
    </w:p>
    <w:p w14:paraId="028C11B2" w14:textId="52105965" w:rsidR="00EA0B20" w:rsidRPr="00496DB9" w:rsidRDefault="00EA0B20" w:rsidP="00EA0B20">
      <w:r w:rsidRPr="00496DB9">
        <w:t xml:space="preserve">No </w:t>
      </w:r>
      <w:r w:rsidR="002C3A03" w:rsidRPr="00496DB9">
        <w:t>permitir a profesores que no han creado el libro público editar dicho libro.</w:t>
      </w:r>
    </w:p>
    <w:p w14:paraId="528F7ADB" w14:textId="77777777" w:rsidR="00EA0B20" w:rsidRPr="00496DB9" w:rsidRDefault="00EA0B20" w:rsidP="00EA0B20">
      <w:pPr>
        <w:pStyle w:val="Ttulo3"/>
      </w:pPr>
      <w:r w:rsidRPr="00496DB9">
        <w:t>Evidencia</w:t>
      </w:r>
    </w:p>
    <w:p w14:paraId="325E9F16" w14:textId="0D8887E6" w:rsidR="00EA0B20" w:rsidRPr="00496DB9" w:rsidRDefault="000614B5">
      <w:r w:rsidRPr="00496DB9">
        <w:rPr>
          <w:noProof/>
        </w:rPr>
        <w:drawing>
          <wp:inline distT="0" distB="0" distL="0" distR="0" wp14:anchorId="49D22998" wp14:editId="4462C334">
            <wp:extent cx="6068132" cy="2583873"/>
            <wp:effectExtent l="0" t="0" r="8890" b="6985"/>
            <wp:docPr id="1550050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50805" name="Imagen 1550050805"/>
                    <pic:cNvPicPr/>
                  </pic:nvPicPr>
                  <pic:blipFill>
                    <a:blip r:embed="rId7"/>
                    <a:stretch>
                      <a:fillRect/>
                    </a:stretch>
                  </pic:blipFill>
                  <pic:spPr>
                    <a:xfrm>
                      <a:off x="0" y="0"/>
                      <a:ext cx="6086610" cy="2591741"/>
                    </a:xfrm>
                    <a:prstGeom prst="rect">
                      <a:avLst/>
                    </a:prstGeom>
                  </pic:spPr>
                </pic:pic>
              </a:graphicData>
            </a:graphic>
          </wp:inline>
        </w:drawing>
      </w:r>
    </w:p>
    <w:p w14:paraId="567F76D4" w14:textId="77777777" w:rsidR="000614B5" w:rsidRPr="00496DB9" w:rsidRDefault="000614B5"/>
    <w:p w14:paraId="2AC60FAD" w14:textId="77777777" w:rsidR="000614B5" w:rsidRPr="00496DB9" w:rsidRDefault="000614B5"/>
    <w:p w14:paraId="250E744F" w14:textId="1B28267D" w:rsidR="000614B5" w:rsidRPr="00496DB9" w:rsidRDefault="000614B5" w:rsidP="000614B5">
      <w:pPr>
        <w:pStyle w:val="Ttulo2"/>
        <w:spacing w:line="480" w:lineRule="auto"/>
        <w:rPr>
          <w:sz w:val="24"/>
          <w:szCs w:val="24"/>
        </w:rPr>
      </w:pPr>
      <w:r w:rsidRPr="00496DB9">
        <w:rPr>
          <w:sz w:val="24"/>
          <w:szCs w:val="24"/>
        </w:rPr>
        <w:lastRenderedPageBreak/>
        <w:t xml:space="preserve">Reporte de </w:t>
      </w:r>
      <w:r w:rsidR="009F150C" w:rsidRPr="00496DB9">
        <w:rPr>
          <w:sz w:val="24"/>
          <w:szCs w:val="24"/>
        </w:rPr>
        <w:t>Error</w:t>
      </w:r>
      <w:r w:rsidR="009F150C">
        <w:rPr>
          <w:sz w:val="24"/>
          <w:szCs w:val="24"/>
        </w:rPr>
        <w:t>:</w:t>
      </w:r>
      <w:r w:rsidR="00EE445D">
        <w:rPr>
          <w:sz w:val="24"/>
          <w:szCs w:val="24"/>
        </w:rPr>
        <w:t xml:space="preserve"> Console.log en producción </w:t>
      </w:r>
    </w:p>
    <w:tbl>
      <w:tblPr>
        <w:tblW w:w="0" w:type="auto"/>
        <w:tblLook w:val="04A0" w:firstRow="1" w:lastRow="0" w:firstColumn="1" w:lastColumn="0" w:noHBand="0" w:noVBand="1"/>
      </w:tblPr>
      <w:tblGrid>
        <w:gridCol w:w="4320"/>
        <w:gridCol w:w="4320"/>
      </w:tblGrid>
      <w:tr w:rsidR="000614B5" w:rsidRPr="00496DB9" w14:paraId="6D95576B" w14:textId="77777777" w:rsidTr="00E71B90">
        <w:tc>
          <w:tcPr>
            <w:tcW w:w="4320" w:type="dxa"/>
          </w:tcPr>
          <w:p w14:paraId="3690C554" w14:textId="77777777" w:rsidR="000614B5" w:rsidRPr="00496DB9" w:rsidRDefault="000614B5" w:rsidP="00E71B90">
            <w:r w:rsidRPr="00496DB9">
              <w:t>ID del Error</w:t>
            </w:r>
          </w:p>
        </w:tc>
        <w:tc>
          <w:tcPr>
            <w:tcW w:w="4320" w:type="dxa"/>
          </w:tcPr>
          <w:p w14:paraId="6AEEFE0E" w14:textId="7DA328AB" w:rsidR="000614B5" w:rsidRPr="00496DB9" w:rsidRDefault="000614B5" w:rsidP="00E71B90">
            <w:r w:rsidRPr="00496DB9">
              <w:t>BUG-003</w:t>
            </w:r>
          </w:p>
        </w:tc>
      </w:tr>
      <w:tr w:rsidR="000614B5" w:rsidRPr="00496DB9" w14:paraId="30CAB669" w14:textId="77777777" w:rsidTr="00E71B90">
        <w:tc>
          <w:tcPr>
            <w:tcW w:w="4320" w:type="dxa"/>
          </w:tcPr>
          <w:p w14:paraId="15479949" w14:textId="77777777" w:rsidR="000614B5" w:rsidRPr="00496DB9" w:rsidRDefault="000614B5" w:rsidP="00E71B90">
            <w:r w:rsidRPr="00496DB9">
              <w:t>Fecha de Detección</w:t>
            </w:r>
          </w:p>
        </w:tc>
        <w:tc>
          <w:tcPr>
            <w:tcW w:w="4320" w:type="dxa"/>
          </w:tcPr>
          <w:p w14:paraId="76D05145" w14:textId="77777777" w:rsidR="000614B5" w:rsidRPr="00496DB9" w:rsidRDefault="000614B5" w:rsidP="00E71B90">
            <w:r w:rsidRPr="00496DB9">
              <w:t>27/11/2025</w:t>
            </w:r>
          </w:p>
        </w:tc>
      </w:tr>
      <w:tr w:rsidR="000614B5" w:rsidRPr="00496DB9" w14:paraId="2EBED75E" w14:textId="77777777" w:rsidTr="00E71B90">
        <w:tc>
          <w:tcPr>
            <w:tcW w:w="4320" w:type="dxa"/>
          </w:tcPr>
          <w:p w14:paraId="6BC494D0" w14:textId="77777777" w:rsidR="000614B5" w:rsidRPr="00496DB9" w:rsidRDefault="000614B5" w:rsidP="00E71B90">
            <w:r w:rsidRPr="00496DB9">
              <w:t>Modulo</w:t>
            </w:r>
          </w:p>
        </w:tc>
        <w:tc>
          <w:tcPr>
            <w:tcW w:w="4320" w:type="dxa"/>
          </w:tcPr>
          <w:p w14:paraId="6F8DD204" w14:textId="09A1C391" w:rsidR="000614B5" w:rsidRPr="00496DB9" w:rsidRDefault="000614B5" w:rsidP="00E71B90">
            <w:r w:rsidRPr="00496DB9">
              <w:t>Frontend</w:t>
            </w:r>
            <w:r w:rsidR="004830E5" w:rsidRPr="00496DB9">
              <w:t xml:space="preserve">/Backend </w:t>
            </w:r>
            <w:r w:rsidR="009A4223">
              <w:t>/código</w:t>
            </w:r>
          </w:p>
        </w:tc>
      </w:tr>
      <w:tr w:rsidR="000614B5" w:rsidRPr="00496DB9" w14:paraId="369DF685" w14:textId="77777777" w:rsidTr="00E71B90">
        <w:tc>
          <w:tcPr>
            <w:tcW w:w="4320" w:type="dxa"/>
          </w:tcPr>
          <w:p w14:paraId="6A590AFC" w14:textId="77777777" w:rsidR="000614B5" w:rsidRPr="00496DB9" w:rsidRDefault="000614B5" w:rsidP="00E71B90">
            <w:r w:rsidRPr="00496DB9">
              <w:t>URL / Ubicación</w:t>
            </w:r>
          </w:p>
        </w:tc>
        <w:tc>
          <w:tcPr>
            <w:tcW w:w="4320" w:type="dxa"/>
          </w:tcPr>
          <w:p w14:paraId="75075D94" w14:textId="45E63E99" w:rsidR="000614B5" w:rsidRPr="00496DB9" w:rsidRDefault="009D44A9" w:rsidP="00E71B90">
            <w:r w:rsidRPr="00496DB9">
              <w:t xml:space="preserve">Toda la aplicación </w:t>
            </w:r>
          </w:p>
        </w:tc>
      </w:tr>
      <w:tr w:rsidR="000614B5" w:rsidRPr="00496DB9" w14:paraId="5919571E" w14:textId="77777777" w:rsidTr="00E71B90">
        <w:tc>
          <w:tcPr>
            <w:tcW w:w="4320" w:type="dxa"/>
          </w:tcPr>
          <w:p w14:paraId="65071A9D" w14:textId="77777777" w:rsidR="000614B5" w:rsidRPr="00496DB9" w:rsidRDefault="000614B5" w:rsidP="00E71B90">
            <w:pPr>
              <w:spacing w:line="240" w:lineRule="auto"/>
            </w:pPr>
            <w:r w:rsidRPr="00496DB9">
              <w:t>Prioridad</w:t>
            </w:r>
          </w:p>
        </w:tc>
        <w:tc>
          <w:tcPr>
            <w:tcW w:w="4320" w:type="dxa"/>
          </w:tcPr>
          <w:p w14:paraId="5C94F21E" w14:textId="686A1978" w:rsidR="000614B5" w:rsidRPr="00496DB9" w:rsidRDefault="009D44A9" w:rsidP="00E71B90">
            <w:pPr>
              <w:spacing w:line="240" w:lineRule="auto"/>
            </w:pPr>
            <w:r w:rsidRPr="00496DB9">
              <w:t>Baja</w:t>
            </w:r>
          </w:p>
        </w:tc>
      </w:tr>
    </w:tbl>
    <w:p w14:paraId="3C2FFB28" w14:textId="77777777" w:rsidR="000614B5" w:rsidRPr="00496DB9" w:rsidRDefault="000614B5" w:rsidP="000614B5">
      <w:pPr>
        <w:pStyle w:val="Ttulo3"/>
        <w:spacing w:line="240" w:lineRule="auto"/>
      </w:pPr>
      <w:r w:rsidRPr="00496DB9">
        <w:t>Descripción Detallada</w:t>
      </w:r>
    </w:p>
    <w:p w14:paraId="05547514" w14:textId="4EDFD331" w:rsidR="009D44A9" w:rsidRPr="00496DB9" w:rsidRDefault="009D44A9" w:rsidP="009D44A9">
      <w:r w:rsidRPr="00496DB9">
        <w:t>Existen muchos console.log () por todo el código de la aplicación que no deben estar en producción.</w:t>
      </w:r>
    </w:p>
    <w:p w14:paraId="2EAB6872" w14:textId="77777777" w:rsidR="000614B5" w:rsidRPr="00496DB9" w:rsidRDefault="000614B5" w:rsidP="000614B5">
      <w:pPr>
        <w:pStyle w:val="Ttulo3"/>
      </w:pPr>
      <w:r w:rsidRPr="00496DB9">
        <w:t>Pasos para Reproducir</w:t>
      </w:r>
    </w:p>
    <w:p w14:paraId="00D2AA5F" w14:textId="7C412E87" w:rsidR="000614B5" w:rsidRPr="00496DB9" w:rsidRDefault="000614B5" w:rsidP="000614B5">
      <w:pPr>
        <w:spacing w:line="240" w:lineRule="auto"/>
      </w:pPr>
      <w:r w:rsidRPr="00496DB9">
        <w:rPr>
          <w:b/>
        </w:rPr>
        <w:t>[1</w:t>
      </w:r>
      <w:r w:rsidR="009D44A9" w:rsidRPr="00496DB9">
        <w:rPr>
          <w:b/>
        </w:rPr>
        <w:t xml:space="preserve">] </w:t>
      </w:r>
      <w:r w:rsidR="009D44A9" w:rsidRPr="00496DB9">
        <w:t>Ingresar a cualquier modulo y ver en la consola del navegador los console.log</w:t>
      </w:r>
    </w:p>
    <w:p w14:paraId="2CDEA088" w14:textId="77777777" w:rsidR="000614B5" w:rsidRPr="00496DB9" w:rsidRDefault="000614B5" w:rsidP="000614B5">
      <w:pPr>
        <w:pStyle w:val="Ttulo3"/>
      </w:pPr>
      <w:r w:rsidRPr="00496DB9">
        <w:t>Resultado Observado</w:t>
      </w:r>
    </w:p>
    <w:p w14:paraId="64E59171" w14:textId="38C8EC1B" w:rsidR="009D44A9" w:rsidRPr="00496DB9" w:rsidRDefault="009D44A9" w:rsidP="009D44A9">
      <w:r w:rsidRPr="00496DB9">
        <w:t>Los console.log se muestran es diferentes partes de la aplicación.</w:t>
      </w:r>
    </w:p>
    <w:p w14:paraId="58C2C07F" w14:textId="77777777" w:rsidR="000614B5" w:rsidRPr="00496DB9" w:rsidRDefault="000614B5" w:rsidP="000614B5">
      <w:pPr>
        <w:pStyle w:val="Ttulo3"/>
      </w:pPr>
      <w:r w:rsidRPr="00496DB9">
        <w:t>Resultado Esperado</w:t>
      </w:r>
    </w:p>
    <w:p w14:paraId="425F9A7C" w14:textId="7CDDD50E" w:rsidR="000614B5" w:rsidRPr="00496DB9" w:rsidRDefault="000614B5" w:rsidP="000614B5">
      <w:r w:rsidRPr="00496DB9">
        <w:t xml:space="preserve">No </w:t>
      </w:r>
      <w:r w:rsidR="009D44A9" w:rsidRPr="00496DB9">
        <w:t>deberían existir console.log, si pueden estar en el entorno de desarrollo, pero no en el entorno de producción.</w:t>
      </w:r>
    </w:p>
    <w:p w14:paraId="68B6526C" w14:textId="77777777" w:rsidR="000614B5" w:rsidRPr="00496DB9" w:rsidRDefault="000614B5" w:rsidP="000614B5">
      <w:pPr>
        <w:pStyle w:val="Ttulo3"/>
      </w:pPr>
      <w:r w:rsidRPr="00496DB9">
        <w:t>Evidencia</w:t>
      </w:r>
    </w:p>
    <w:p w14:paraId="37F3F518" w14:textId="65705791" w:rsidR="000614B5" w:rsidRPr="00496DB9" w:rsidRDefault="00120B8A">
      <w:r w:rsidRPr="00496DB9">
        <w:rPr>
          <w:noProof/>
        </w:rPr>
        <w:drawing>
          <wp:inline distT="0" distB="0" distL="0" distR="0" wp14:anchorId="21DC4B2A" wp14:editId="0BA8FF6B">
            <wp:extent cx="6338455" cy="3456305"/>
            <wp:effectExtent l="0" t="0" r="5715" b="0"/>
            <wp:docPr id="1581310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10691" name=""/>
                    <pic:cNvPicPr/>
                  </pic:nvPicPr>
                  <pic:blipFill>
                    <a:blip r:embed="rId8"/>
                    <a:stretch>
                      <a:fillRect/>
                    </a:stretch>
                  </pic:blipFill>
                  <pic:spPr>
                    <a:xfrm>
                      <a:off x="0" y="0"/>
                      <a:ext cx="6351185" cy="3463247"/>
                    </a:xfrm>
                    <a:prstGeom prst="rect">
                      <a:avLst/>
                    </a:prstGeom>
                  </pic:spPr>
                </pic:pic>
              </a:graphicData>
            </a:graphic>
          </wp:inline>
        </w:drawing>
      </w:r>
    </w:p>
    <w:p w14:paraId="011F411B" w14:textId="4E90684F" w:rsidR="00104251" w:rsidRPr="00496DB9" w:rsidRDefault="00104251" w:rsidP="00104251">
      <w:pPr>
        <w:pStyle w:val="Ttulo2"/>
        <w:spacing w:line="480" w:lineRule="auto"/>
        <w:rPr>
          <w:sz w:val="24"/>
          <w:szCs w:val="24"/>
        </w:rPr>
      </w:pPr>
      <w:r w:rsidRPr="00496DB9">
        <w:rPr>
          <w:sz w:val="24"/>
          <w:szCs w:val="24"/>
        </w:rPr>
        <w:lastRenderedPageBreak/>
        <w:t>Reporte de Error</w:t>
      </w:r>
      <w:r w:rsidR="00EE445D">
        <w:rPr>
          <w:sz w:val="24"/>
          <w:szCs w:val="24"/>
        </w:rPr>
        <w:t xml:space="preserve"> : Vencimiento de sesión </w:t>
      </w:r>
    </w:p>
    <w:tbl>
      <w:tblPr>
        <w:tblW w:w="0" w:type="auto"/>
        <w:tblLook w:val="04A0" w:firstRow="1" w:lastRow="0" w:firstColumn="1" w:lastColumn="0" w:noHBand="0" w:noVBand="1"/>
      </w:tblPr>
      <w:tblGrid>
        <w:gridCol w:w="4320"/>
        <w:gridCol w:w="4320"/>
      </w:tblGrid>
      <w:tr w:rsidR="00104251" w:rsidRPr="00496DB9" w14:paraId="2D44FD3B" w14:textId="77777777" w:rsidTr="00E71B90">
        <w:tc>
          <w:tcPr>
            <w:tcW w:w="4320" w:type="dxa"/>
          </w:tcPr>
          <w:p w14:paraId="271148BB" w14:textId="77777777" w:rsidR="00104251" w:rsidRPr="00496DB9" w:rsidRDefault="00104251" w:rsidP="00E71B90">
            <w:r w:rsidRPr="00496DB9">
              <w:t>ID del Error</w:t>
            </w:r>
          </w:p>
        </w:tc>
        <w:tc>
          <w:tcPr>
            <w:tcW w:w="4320" w:type="dxa"/>
          </w:tcPr>
          <w:p w14:paraId="5D1FEFF2" w14:textId="3885FCE6" w:rsidR="00104251" w:rsidRPr="00496DB9" w:rsidRDefault="00104251" w:rsidP="00E71B90">
            <w:r w:rsidRPr="00496DB9">
              <w:t>BUG-004</w:t>
            </w:r>
          </w:p>
        </w:tc>
      </w:tr>
      <w:tr w:rsidR="00104251" w:rsidRPr="00496DB9" w14:paraId="3DAEAC2F" w14:textId="77777777" w:rsidTr="00E71B90">
        <w:tc>
          <w:tcPr>
            <w:tcW w:w="4320" w:type="dxa"/>
          </w:tcPr>
          <w:p w14:paraId="4AB38837" w14:textId="77777777" w:rsidR="00104251" w:rsidRPr="00496DB9" w:rsidRDefault="00104251" w:rsidP="00E71B90">
            <w:r w:rsidRPr="00496DB9">
              <w:t>Fecha de Detección</w:t>
            </w:r>
          </w:p>
        </w:tc>
        <w:tc>
          <w:tcPr>
            <w:tcW w:w="4320" w:type="dxa"/>
          </w:tcPr>
          <w:p w14:paraId="647D8044" w14:textId="77777777" w:rsidR="00104251" w:rsidRPr="00496DB9" w:rsidRDefault="00104251" w:rsidP="00E71B90">
            <w:r w:rsidRPr="00496DB9">
              <w:t>27/11/2025</w:t>
            </w:r>
          </w:p>
        </w:tc>
      </w:tr>
      <w:tr w:rsidR="00104251" w:rsidRPr="00496DB9" w14:paraId="643C3381" w14:textId="77777777" w:rsidTr="00E71B90">
        <w:tc>
          <w:tcPr>
            <w:tcW w:w="4320" w:type="dxa"/>
          </w:tcPr>
          <w:p w14:paraId="71106E19" w14:textId="77777777" w:rsidR="00104251" w:rsidRPr="00496DB9" w:rsidRDefault="00104251" w:rsidP="00E71B90">
            <w:r w:rsidRPr="00496DB9">
              <w:t>Modulo</w:t>
            </w:r>
          </w:p>
        </w:tc>
        <w:tc>
          <w:tcPr>
            <w:tcW w:w="4320" w:type="dxa"/>
          </w:tcPr>
          <w:p w14:paraId="1E5CABEC" w14:textId="62B8D38D" w:rsidR="00104251" w:rsidRPr="00496DB9" w:rsidRDefault="009A4223" w:rsidP="00E71B90">
            <w:r>
              <w:t>Profesor/Estudiante/Administrador</w:t>
            </w:r>
          </w:p>
        </w:tc>
      </w:tr>
      <w:tr w:rsidR="00104251" w:rsidRPr="00496DB9" w14:paraId="0A115E6A" w14:textId="77777777" w:rsidTr="00E71B90">
        <w:tc>
          <w:tcPr>
            <w:tcW w:w="4320" w:type="dxa"/>
          </w:tcPr>
          <w:p w14:paraId="024548F8" w14:textId="77777777" w:rsidR="00104251" w:rsidRPr="00496DB9" w:rsidRDefault="00104251" w:rsidP="00E71B90">
            <w:pPr>
              <w:spacing w:line="240" w:lineRule="auto"/>
            </w:pPr>
            <w:r w:rsidRPr="00496DB9">
              <w:t>Prioridad</w:t>
            </w:r>
          </w:p>
        </w:tc>
        <w:tc>
          <w:tcPr>
            <w:tcW w:w="4320" w:type="dxa"/>
          </w:tcPr>
          <w:p w14:paraId="370D08A4" w14:textId="77777777" w:rsidR="00104251" w:rsidRPr="00496DB9" w:rsidRDefault="00104251" w:rsidP="00E71B90">
            <w:pPr>
              <w:spacing w:line="240" w:lineRule="auto"/>
            </w:pPr>
            <w:r w:rsidRPr="00496DB9">
              <w:t>Media</w:t>
            </w:r>
          </w:p>
        </w:tc>
      </w:tr>
    </w:tbl>
    <w:p w14:paraId="575FC307" w14:textId="77777777" w:rsidR="00104251" w:rsidRPr="00496DB9" w:rsidRDefault="00104251" w:rsidP="00104251">
      <w:pPr>
        <w:pStyle w:val="Ttulo3"/>
        <w:spacing w:line="240" w:lineRule="auto"/>
      </w:pPr>
      <w:r w:rsidRPr="00496DB9">
        <w:t>Descripción Detallada</w:t>
      </w:r>
    </w:p>
    <w:p w14:paraId="79F2ED09" w14:textId="212F9B6E" w:rsidR="00104251" w:rsidRPr="00496DB9" w:rsidRDefault="00104251" w:rsidP="00104251">
      <w:r w:rsidRPr="00496DB9">
        <w:t>La sesión se vence después de un determinado tiempo, lo que afecta en que los recursos no cargan y se muestra un error de login, se debe arreglar extendiendo o de otra manera para garantizar la usabilidad del Sistema.</w:t>
      </w:r>
    </w:p>
    <w:p w14:paraId="48A71375" w14:textId="77777777" w:rsidR="00104251" w:rsidRPr="00496DB9" w:rsidRDefault="00104251" w:rsidP="00104251">
      <w:pPr>
        <w:pStyle w:val="Ttulo3"/>
      </w:pPr>
      <w:r w:rsidRPr="00496DB9">
        <w:t>Pasos para Reproducir</w:t>
      </w:r>
    </w:p>
    <w:p w14:paraId="4CA23A95" w14:textId="0EC1C887" w:rsidR="00104251" w:rsidRPr="00496DB9" w:rsidRDefault="00104251" w:rsidP="00104251">
      <w:pPr>
        <w:spacing w:line="240" w:lineRule="auto"/>
      </w:pPr>
      <w:r w:rsidRPr="00496DB9">
        <w:rPr>
          <w:b/>
        </w:rPr>
        <w:t xml:space="preserve">[1] </w:t>
      </w:r>
      <w:r w:rsidRPr="00496DB9">
        <w:t>Dejar de usar la aplicación por unos minutos</w:t>
      </w:r>
    </w:p>
    <w:p w14:paraId="65DE9E81" w14:textId="77777777" w:rsidR="00104251" w:rsidRPr="00496DB9" w:rsidRDefault="00104251" w:rsidP="00104251">
      <w:pPr>
        <w:pStyle w:val="Ttulo3"/>
      </w:pPr>
      <w:r w:rsidRPr="00496DB9">
        <w:t>Resultado Observado</w:t>
      </w:r>
    </w:p>
    <w:p w14:paraId="37CEE2C6" w14:textId="43098F9E" w:rsidR="00104251" w:rsidRPr="00496DB9" w:rsidRDefault="00104251" w:rsidP="00104251">
      <w:r w:rsidRPr="00496DB9">
        <w:t>Dejan de cargar elementos y se muestran errores por todas partes, hasta que se inicie sesión nuevamente.</w:t>
      </w:r>
    </w:p>
    <w:p w14:paraId="798EDBD9" w14:textId="77777777" w:rsidR="00104251" w:rsidRPr="00496DB9" w:rsidRDefault="00104251" w:rsidP="00104251">
      <w:pPr>
        <w:pStyle w:val="Ttulo3"/>
      </w:pPr>
      <w:r w:rsidRPr="00496DB9">
        <w:t>Resultado Esperado</w:t>
      </w:r>
    </w:p>
    <w:p w14:paraId="432C0258" w14:textId="1F52C7DE" w:rsidR="00104251" w:rsidRPr="00496DB9" w:rsidRDefault="00104251" w:rsidP="00104251">
      <w:r w:rsidRPr="00496DB9">
        <w:t>No tener problemas de sesión garantizando que se puede usar la aplicación con comodidad.</w:t>
      </w:r>
    </w:p>
    <w:p w14:paraId="0703D37D" w14:textId="77777777" w:rsidR="00104251" w:rsidRPr="00496DB9" w:rsidRDefault="00104251" w:rsidP="00104251">
      <w:pPr>
        <w:pStyle w:val="Ttulo3"/>
      </w:pPr>
      <w:r w:rsidRPr="00496DB9">
        <w:t>Evidencia</w:t>
      </w:r>
    </w:p>
    <w:p w14:paraId="4B96DD7C" w14:textId="057C3B5C" w:rsidR="00120B8A" w:rsidRPr="00496DB9" w:rsidRDefault="00104251">
      <w:r w:rsidRPr="00496DB9">
        <w:rPr>
          <w:noProof/>
        </w:rPr>
        <w:drawing>
          <wp:inline distT="0" distB="0" distL="0" distR="0" wp14:anchorId="09FDF544" wp14:editId="522A196F">
            <wp:extent cx="6324600" cy="2809469"/>
            <wp:effectExtent l="0" t="0" r="0" b="0"/>
            <wp:docPr id="1834885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85287" name=""/>
                    <pic:cNvPicPr/>
                  </pic:nvPicPr>
                  <pic:blipFill>
                    <a:blip r:embed="rId9"/>
                    <a:stretch>
                      <a:fillRect/>
                    </a:stretch>
                  </pic:blipFill>
                  <pic:spPr>
                    <a:xfrm>
                      <a:off x="0" y="0"/>
                      <a:ext cx="6324600" cy="2809469"/>
                    </a:xfrm>
                    <a:prstGeom prst="rect">
                      <a:avLst/>
                    </a:prstGeom>
                  </pic:spPr>
                </pic:pic>
              </a:graphicData>
            </a:graphic>
          </wp:inline>
        </w:drawing>
      </w:r>
    </w:p>
    <w:p w14:paraId="1BE82B27" w14:textId="77777777" w:rsidR="00496DB9" w:rsidRPr="00496DB9" w:rsidRDefault="00496DB9"/>
    <w:p w14:paraId="183F0599" w14:textId="77777777" w:rsidR="00496DB9" w:rsidRPr="00496DB9" w:rsidRDefault="00496DB9"/>
    <w:p w14:paraId="1A3FAB49" w14:textId="224F4580" w:rsidR="00496DB9" w:rsidRPr="00496DB9" w:rsidRDefault="00496DB9" w:rsidP="00496DB9">
      <w:pPr>
        <w:pStyle w:val="Ttulo2"/>
        <w:spacing w:line="480" w:lineRule="auto"/>
        <w:rPr>
          <w:color w:val="EE0000"/>
          <w:sz w:val="24"/>
          <w:szCs w:val="24"/>
        </w:rPr>
      </w:pPr>
      <w:r w:rsidRPr="00496DB9">
        <w:rPr>
          <w:color w:val="EE0000"/>
          <w:sz w:val="24"/>
          <w:szCs w:val="24"/>
        </w:rPr>
        <w:lastRenderedPageBreak/>
        <w:t>Reporte de Error</w:t>
      </w:r>
      <w:r w:rsidR="00EE445D">
        <w:rPr>
          <w:color w:val="EE0000"/>
          <w:sz w:val="24"/>
          <w:szCs w:val="24"/>
        </w:rPr>
        <w:t>: Usuarios registrados pueden acceder con cualquier contraseña</w:t>
      </w:r>
    </w:p>
    <w:tbl>
      <w:tblPr>
        <w:tblW w:w="0" w:type="auto"/>
        <w:tblLook w:val="04A0" w:firstRow="1" w:lastRow="0" w:firstColumn="1" w:lastColumn="0" w:noHBand="0" w:noVBand="1"/>
      </w:tblPr>
      <w:tblGrid>
        <w:gridCol w:w="4320"/>
        <w:gridCol w:w="4320"/>
      </w:tblGrid>
      <w:tr w:rsidR="00496DB9" w:rsidRPr="00496DB9" w14:paraId="1D24792D" w14:textId="77777777" w:rsidTr="00E71B90">
        <w:tc>
          <w:tcPr>
            <w:tcW w:w="4320" w:type="dxa"/>
          </w:tcPr>
          <w:p w14:paraId="179ACFF6" w14:textId="77777777" w:rsidR="00496DB9" w:rsidRPr="00496DB9" w:rsidRDefault="00496DB9" w:rsidP="00E71B90">
            <w:r w:rsidRPr="00496DB9">
              <w:t>ID del Error</w:t>
            </w:r>
          </w:p>
        </w:tc>
        <w:tc>
          <w:tcPr>
            <w:tcW w:w="4320" w:type="dxa"/>
          </w:tcPr>
          <w:p w14:paraId="2928CBF0" w14:textId="6D591D38" w:rsidR="00496DB9" w:rsidRPr="00496DB9" w:rsidRDefault="00496DB9" w:rsidP="00E71B90">
            <w:r w:rsidRPr="00496DB9">
              <w:t>BUG-005</w:t>
            </w:r>
          </w:p>
        </w:tc>
      </w:tr>
      <w:tr w:rsidR="00496DB9" w:rsidRPr="00496DB9" w14:paraId="1442F5E5" w14:textId="77777777" w:rsidTr="00E71B90">
        <w:tc>
          <w:tcPr>
            <w:tcW w:w="4320" w:type="dxa"/>
          </w:tcPr>
          <w:p w14:paraId="1B4975A9" w14:textId="77777777" w:rsidR="00496DB9" w:rsidRPr="00496DB9" w:rsidRDefault="00496DB9" w:rsidP="00E71B90">
            <w:r w:rsidRPr="00496DB9">
              <w:t>Fecha de Detección</w:t>
            </w:r>
          </w:p>
        </w:tc>
        <w:tc>
          <w:tcPr>
            <w:tcW w:w="4320" w:type="dxa"/>
          </w:tcPr>
          <w:p w14:paraId="6C33A4B7" w14:textId="77777777" w:rsidR="00496DB9" w:rsidRPr="00496DB9" w:rsidRDefault="00496DB9" w:rsidP="00E71B90">
            <w:r w:rsidRPr="00496DB9">
              <w:t>27/11/2025</w:t>
            </w:r>
          </w:p>
        </w:tc>
      </w:tr>
      <w:tr w:rsidR="00496DB9" w:rsidRPr="00496DB9" w14:paraId="6B9B43B5" w14:textId="77777777" w:rsidTr="00E71B90">
        <w:tc>
          <w:tcPr>
            <w:tcW w:w="4320" w:type="dxa"/>
          </w:tcPr>
          <w:p w14:paraId="67E01DF1" w14:textId="77777777" w:rsidR="00496DB9" w:rsidRPr="00496DB9" w:rsidRDefault="00496DB9" w:rsidP="00E71B90">
            <w:r w:rsidRPr="00496DB9">
              <w:t>Modulo</w:t>
            </w:r>
          </w:p>
        </w:tc>
        <w:tc>
          <w:tcPr>
            <w:tcW w:w="4320" w:type="dxa"/>
          </w:tcPr>
          <w:p w14:paraId="1BE998E5" w14:textId="3470BED8" w:rsidR="00496DB9" w:rsidRPr="00496DB9" w:rsidRDefault="00496DB9" w:rsidP="00E71B90">
            <w:r>
              <w:t>Usuarios/sistema completo</w:t>
            </w:r>
          </w:p>
        </w:tc>
      </w:tr>
      <w:tr w:rsidR="00496DB9" w:rsidRPr="00496DB9" w14:paraId="49BF5356" w14:textId="77777777" w:rsidTr="00E71B90">
        <w:tc>
          <w:tcPr>
            <w:tcW w:w="4320" w:type="dxa"/>
          </w:tcPr>
          <w:p w14:paraId="5168B7FD" w14:textId="77777777" w:rsidR="00496DB9" w:rsidRPr="00496DB9" w:rsidRDefault="00496DB9" w:rsidP="00E71B90">
            <w:pPr>
              <w:spacing w:line="240" w:lineRule="auto"/>
            </w:pPr>
            <w:r w:rsidRPr="00496DB9">
              <w:t>Prioridad</w:t>
            </w:r>
          </w:p>
        </w:tc>
        <w:tc>
          <w:tcPr>
            <w:tcW w:w="4320" w:type="dxa"/>
          </w:tcPr>
          <w:p w14:paraId="39674498" w14:textId="31420707" w:rsidR="00496DB9" w:rsidRPr="00496DB9" w:rsidRDefault="00496DB9" w:rsidP="00E71B90">
            <w:pPr>
              <w:spacing w:line="240" w:lineRule="auto"/>
            </w:pPr>
            <w:r w:rsidRPr="00496DB9">
              <w:t xml:space="preserve">Crítico </w:t>
            </w:r>
          </w:p>
        </w:tc>
      </w:tr>
    </w:tbl>
    <w:p w14:paraId="4BECD518" w14:textId="77777777" w:rsidR="00496DB9" w:rsidRDefault="00496DB9" w:rsidP="00496DB9">
      <w:pPr>
        <w:pStyle w:val="Ttulo3"/>
        <w:spacing w:line="240" w:lineRule="auto"/>
      </w:pPr>
      <w:r w:rsidRPr="00496DB9">
        <w:t>Descripción Detallada</w:t>
      </w:r>
    </w:p>
    <w:p w14:paraId="3E3F44B7" w14:textId="5CF9D327" w:rsidR="00496DB9" w:rsidRPr="00496DB9" w:rsidRDefault="00496DB9" w:rsidP="00496DB9">
      <w:r>
        <w:t>Se registra cualquier usuario y luego ese usuario puede ingresar con cualquier contraseña, lo que es un fallo enorme en la seguridad comprometiendo los datos, privacidad y muchos temas más…….</w:t>
      </w:r>
    </w:p>
    <w:p w14:paraId="44DF683B" w14:textId="77777777" w:rsidR="00496DB9" w:rsidRPr="00496DB9" w:rsidRDefault="00496DB9" w:rsidP="00496DB9">
      <w:pPr>
        <w:pStyle w:val="Ttulo3"/>
      </w:pPr>
      <w:r w:rsidRPr="00496DB9">
        <w:t>Pasos para Reproducir</w:t>
      </w:r>
    </w:p>
    <w:p w14:paraId="49AE6F75" w14:textId="5185BC46" w:rsidR="00496DB9" w:rsidRPr="00496DB9" w:rsidRDefault="00496DB9" w:rsidP="00496DB9">
      <w:pPr>
        <w:spacing w:line="240" w:lineRule="auto"/>
      </w:pPr>
      <w:r w:rsidRPr="00496DB9">
        <w:rPr>
          <w:b/>
        </w:rPr>
        <w:t xml:space="preserve">[1] </w:t>
      </w:r>
      <w:r>
        <w:t>Crear el usuario y contraseña</w:t>
      </w:r>
      <w:r w:rsidRPr="00496DB9">
        <w:br/>
      </w:r>
      <w:r w:rsidRPr="00496DB9">
        <w:rPr>
          <w:b/>
        </w:rPr>
        <w:t xml:space="preserve">[2] </w:t>
      </w:r>
      <w:r>
        <w:t xml:space="preserve">Ingresar con cualquier contraseña o cualquier cosa </w:t>
      </w:r>
      <w:r w:rsidRPr="00496DB9">
        <w:br/>
      </w:r>
      <w:r w:rsidRPr="00496DB9">
        <w:rPr>
          <w:b/>
        </w:rPr>
        <w:t xml:space="preserve">[3] </w:t>
      </w:r>
      <w:r>
        <w:t>El sistema permite a cualquier usuario ya registrado ingresar con cualquier contraseña</w:t>
      </w:r>
    </w:p>
    <w:p w14:paraId="6A8C4328" w14:textId="77777777" w:rsidR="00496DB9" w:rsidRDefault="00496DB9" w:rsidP="00496DB9">
      <w:pPr>
        <w:pStyle w:val="Ttulo3"/>
      </w:pPr>
      <w:r w:rsidRPr="00496DB9">
        <w:t>Resultado Observado</w:t>
      </w:r>
    </w:p>
    <w:p w14:paraId="5B1A1473" w14:textId="7E05B8A2" w:rsidR="00496DB9" w:rsidRPr="00496DB9" w:rsidRDefault="00496DB9" w:rsidP="00496DB9">
      <w:r>
        <w:t>Fallo en seguridad cualquier usuario se registra y si otra persona sabe cuál es el usuario puede ingresar con cualquier dato como contraseña.</w:t>
      </w:r>
    </w:p>
    <w:p w14:paraId="72024581" w14:textId="77777777" w:rsidR="00496DB9" w:rsidRDefault="00496DB9" w:rsidP="00496DB9">
      <w:pPr>
        <w:pStyle w:val="Ttulo3"/>
      </w:pPr>
      <w:r w:rsidRPr="00496DB9">
        <w:t>Resultado Esperado</w:t>
      </w:r>
    </w:p>
    <w:p w14:paraId="75AC3878" w14:textId="4AC5F55C" w:rsidR="00496DB9" w:rsidRPr="00496DB9" w:rsidRDefault="00496DB9" w:rsidP="00496DB9">
      <w:r>
        <w:t>Solo el usuario autenticado puede y debería poder ingresar con sus credenciales.</w:t>
      </w:r>
    </w:p>
    <w:p w14:paraId="6E256BEC" w14:textId="73216938" w:rsidR="00496DB9" w:rsidRPr="00496DB9" w:rsidRDefault="00496DB9" w:rsidP="00496DB9">
      <w:pPr>
        <w:pStyle w:val="Ttulo3"/>
      </w:pPr>
      <w:r w:rsidRPr="00496DB9">
        <w:t>Evidencia</w:t>
      </w:r>
      <w:r>
        <w:t xml:space="preserve"> : Se realiza la prueba en producción y se comprueba el fallo mencionado. </w:t>
      </w:r>
    </w:p>
    <w:p w14:paraId="0DF56566" w14:textId="1153BCBC" w:rsidR="00496DB9" w:rsidRDefault="00496DB9">
      <w:pPr>
        <w:rPr>
          <w:lang w:val="es-CR"/>
        </w:rPr>
      </w:pPr>
      <w:r>
        <w:rPr>
          <w:noProof/>
          <w:lang w:val="es-CR"/>
        </w:rPr>
        <w:drawing>
          <wp:inline distT="0" distB="0" distL="0" distR="0" wp14:anchorId="547C43C0" wp14:editId="53494C6E">
            <wp:extent cx="6282690" cy="3124200"/>
            <wp:effectExtent l="0" t="0" r="3810" b="0"/>
            <wp:docPr id="11726007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00746" name="Imagen 1172600746"/>
                    <pic:cNvPicPr/>
                  </pic:nvPicPr>
                  <pic:blipFill>
                    <a:blip r:embed="rId10"/>
                    <a:stretch>
                      <a:fillRect/>
                    </a:stretch>
                  </pic:blipFill>
                  <pic:spPr>
                    <a:xfrm>
                      <a:off x="0" y="0"/>
                      <a:ext cx="6290694" cy="3128180"/>
                    </a:xfrm>
                    <a:prstGeom prst="rect">
                      <a:avLst/>
                    </a:prstGeom>
                  </pic:spPr>
                </pic:pic>
              </a:graphicData>
            </a:graphic>
          </wp:inline>
        </w:drawing>
      </w:r>
    </w:p>
    <w:p w14:paraId="5EF55500" w14:textId="446A8AF6" w:rsidR="009A4223" w:rsidRPr="00496DB9" w:rsidRDefault="009A4223" w:rsidP="009A4223">
      <w:pPr>
        <w:pStyle w:val="Ttulo2"/>
        <w:spacing w:line="480" w:lineRule="auto"/>
        <w:rPr>
          <w:sz w:val="24"/>
          <w:szCs w:val="24"/>
        </w:rPr>
      </w:pPr>
      <w:r w:rsidRPr="00496DB9">
        <w:rPr>
          <w:sz w:val="24"/>
          <w:szCs w:val="24"/>
        </w:rPr>
        <w:lastRenderedPageBreak/>
        <w:t>Reporte de Error</w:t>
      </w:r>
      <w:r>
        <w:rPr>
          <w:sz w:val="24"/>
          <w:szCs w:val="24"/>
        </w:rPr>
        <w:t xml:space="preserve"> : Leer varias veces un libro o quiz </w:t>
      </w:r>
    </w:p>
    <w:tbl>
      <w:tblPr>
        <w:tblW w:w="0" w:type="auto"/>
        <w:tblLook w:val="04A0" w:firstRow="1" w:lastRow="0" w:firstColumn="1" w:lastColumn="0" w:noHBand="0" w:noVBand="1"/>
      </w:tblPr>
      <w:tblGrid>
        <w:gridCol w:w="4196"/>
        <w:gridCol w:w="4444"/>
      </w:tblGrid>
      <w:tr w:rsidR="009A4223" w:rsidRPr="00496DB9" w14:paraId="5642F600" w14:textId="77777777" w:rsidTr="00E71B90">
        <w:tc>
          <w:tcPr>
            <w:tcW w:w="4320" w:type="dxa"/>
          </w:tcPr>
          <w:p w14:paraId="04CAC389" w14:textId="77777777" w:rsidR="009A4223" w:rsidRPr="00496DB9" w:rsidRDefault="009A4223" w:rsidP="00E71B90">
            <w:r w:rsidRPr="00496DB9">
              <w:t>ID del Error</w:t>
            </w:r>
          </w:p>
        </w:tc>
        <w:tc>
          <w:tcPr>
            <w:tcW w:w="4320" w:type="dxa"/>
          </w:tcPr>
          <w:p w14:paraId="71BC0CC6" w14:textId="303805DB" w:rsidR="009A4223" w:rsidRPr="00496DB9" w:rsidRDefault="009A4223" w:rsidP="00E71B90">
            <w:r w:rsidRPr="00496DB9">
              <w:t>BUG-00</w:t>
            </w:r>
            <w:r>
              <w:t>6</w:t>
            </w:r>
          </w:p>
        </w:tc>
      </w:tr>
      <w:tr w:rsidR="009A4223" w:rsidRPr="00496DB9" w14:paraId="7FFF8D15" w14:textId="77777777" w:rsidTr="00E71B90">
        <w:tc>
          <w:tcPr>
            <w:tcW w:w="4320" w:type="dxa"/>
          </w:tcPr>
          <w:p w14:paraId="61E43165" w14:textId="77777777" w:rsidR="009A4223" w:rsidRPr="00496DB9" w:rsidRDefault="009A4223" w:rsidP="00E71B90">
            <w:r w:rsidRPr="00496DB9">
              <w:t>Fecha de Detección</w:t>
            </w:r>
          </w:p>
        </w:tc>
        <w:tc>
          <w:tcPr>
            <w:tcW w:w="4320" w:type="dxa"/>
          </w:tcPr>
          <w:p w14:paraId="0A47CFE7" w14:textId="77777777" w:rsidR="009A4223" w:rsidRPr="00496DB9" w:rsidRDefault="009A4223" w:rsidP="00E71B90">
            <w:r w:rsidRPr="00496DB9">
              <w:t>27/11/2025</w:t>
            </w:r>
          </w:p>
        </w:tc>
      </w:tr>
      <w:tr w:rsidR="009A4223" w:rsidRPr="00496DB9" w14:paraId="4F72D0D6" w14:textId="77777777" w:rsidTr="00E71B90">
        <w:tc>
          <w:tcPr>
            <w:tcW w:w="4320" w:type="dxa"/>
          </w:tcPr>
          <w:p w14:paraId="09D4595D" w14:textId="77777777" w:rsidR="009A4223" w:rsidRPr="00496DB9" w:rsidRDefault="009A4223" w:rsidP="00E71B90">
            <w:r w:rsidRPr="00496DB9">
              <w:t>Modulo</w:t>
            </w:r>
          </w:p>
        </w:tc>
        <w:tc>
          <w:tcPr>
            <w:tcW w:w="4320" w:type="dxa"/>
          </w:tcPr>
          <w:p w14:paraId="32750CA4" w14:textId="30F254AC" w:rsidR="009A4223" w:rsidRPr="00496DB9" w:rsidRDefault="009A4223" w:rsidP="00E71B90">
            <w:r>
              <w:t>Estudiante</w:t>
            </w:r>
          </w:p>
        </w:tc>
      </w:tr>
      <w:tr w:rsidR="009A4223" w:rsidRPr="00496DB9" w14:paraId="5E7AC6C4" w14:textId="77777777" w:rsidTr="00E71B90">
        <w:tc>
          <w:tcPr>
            <w:tcW w:w="4320" w:type="dxa"/>
          </w:tcPr>
          <w:p w14:paraId="02C272BE" w14:textId="77777777" w:rsidR="009A4223" w:rsidRPr="00496DB9" w:rsidRDefault="009A4223" w:rsidP="00E71B90">
            <w:r w:rsidRPr="00496DB9">
              <w:t>URL / Ubicación</w:t>
            </w:r>
          </w:p>
        </w:tc>
        <w:tc>
          <w:tcPr>
            <w:tcW w:w="4320" w:type="dxa"/>
          </w:tcPr>
          <w:p w14:paraId="78B8A40F" w14:textId="150B23D1" w:rsidR="009A4223" w:rsidRPr="00496DB9" w:rsidRDefault="009A4223" w:rsidP="00E71B90">
            <w:r w:rsidRPr="009A4223">
              <w:t>http://localhost:3000/dashboard/myclasses</w:t>
            </w:r>
          </w:p>
        </w:tc>
      </w:tr>
      <w:tr w:rsidR="009A4223" w:rsidRPr="00496DB9" w14:paraId="71BDEF6B" w14:textId="77777777" w:rsidTr="00E71B90">
        <w:tc>
          <w:tcPr>
            <w:tcW w:w="4320" w:type="dxa"/>
          </w:tcPr>
          <w:p w14:paraId="27282C97" w14:textId="77777777" w:rsidR="009A4223" w:rsidRPr="00496DB9" w:rsidRDefault="009A4223" w:rsidP="00E71B90">
            <w:pPr>
              <w:spacing w:line="240" w:lineRule="auto"/>
            </w:pPr>
            <w:r w:rsidRPr="00496DB9">
              <w:t>Prioridad</w:t>
            </w:r>
          </w:p>
        </w:tc>
        <w:tc>
          <w:tcPr>
            <w:tcW w:w="4320" w:type="dxa"/>
          </w:tcPr>
          <w:p w14:paraId="4B435919" w14:textId="77777777" w:rsidR="009A4223" w:rsidRPr="00496DB9" w:rsidRDefault="009A4223" w:rsidP="00E71B90">
            <w:pPr>
              <w:spacing w:line="240" w:lineRule="auto"/>
            </w:pPr>
            <w:r>
              <w:t>Baja</w:t>
            </w:r>
          </w:p>
        </w:tc>
      </w:tr>
    </w:tbl>
    <w:p w14:paraId="1E96C5D2" w14:textId="77777777" w:rsidR="009A4223" w:rsidRDefault="009A4223" w:rsidP="009A4223">
      <w:pPr>
        <w:pStyle w:val="Ttulo3"/>
        <w:spacing w:line="240" w:lineRule="auto"/>
      </w:pPr>
      <w:r w:rsidRPr="00496DB9">
        <w:t>Descripción Detallada</w:t>
      </w:r>
    </w:p>
    <w:p w14:paraId="61788A0A" w14:textId="27F5DB67" w:rsidR="009A4223" w:rsidRPr="009A4223" w:rsidRDefault="009A4223" w:rsidP="009A4223">
      <w:r>
        <w:t xml:space="preserve">Actualmente el progreso se mide por finalización de quiz en un libro, el problema es que no hay un límite establecido para leer un quiz. Se debe bloquear la suma de puntos después de completar dicho quiz y sumar solo una vez los puntos obtenidos esa lógica no </w:t>
      </w:r>
      <w:r w:rsidR="00043842">
        <w:t>está</w:t>
      </w:r>
      <w:r>
        <w:t xml:space="preserve"> actualmente.</w:t>
      </w:r>
    </w:p>
    <w:p w14:paraId="5C434501" w14:textId="77777777" w:rsidR="009A4223" w:rsidRPr="00496DB9" w:rsidRDefault="009A4223" w:rsidP="009A4223">
      <w:pPr>
        <w:pStyle w:val="Ttulo3"/>
      </w:pPr>
      <w:r w:rsidRPr="00496DB9">
        <w:t>Pasos para Reproducir</w:t>
      </w:r>
    </w:p>
    <w:p w14:paraId="1BBB2789" w14:textId="22C9E7A1" w:rsidR="009A4223" w:rsidRPr="00496DB9" w:rsidRDefault="009A4223" w:rsidP="009A4223">
      <w:pPr>
        <w:spacing w:line="240" w:lineRule="auto"/>
      </w:pPr>
      <w:r w:rsidRPr="00496DB9">
        <w:rPr>
          <w:b/>
        </w:rPr>
        <w:t xml:space="preserve">[1] </w:t>
      </w:r>
      <w:r w:rsidRPr="00496DB9">
        <w:t xml:space="preserve">Ingresar a modulo </w:t>
      </w:r>
      <w:r w:rsidR="00043842">
        <w:t>MY</w:t>
      </w:r>
      <w:r w:rsidRPr="00496DB9">
        <w:t xml:space="preserve">Library </w:t>
      </w:r>
      <w:r w:rsidRPr="00496DB9">
        <w:sym w:font="Wingdings" w:char="F0E0"/>
      </w:r>
      <w:r w:rsidRPr="00496DB9">
        <w:t xml:space="preserve"> </w:t>
      </w:r>
      <w:r w:rsidR="00043842">
        <w:t>clase deseada.</w:t>
      </w:r>
      <w:r w:rsidRPr="00496DB9">
        <w:br/>
      </w:r>
      <w:r w:rsidRPr="00496DB9">
        <w:rPr>
          <w:b/>
        </w:rPr>
        <w:t xml:space="preserve">[2] </w:t>
      </w:r>
      <w:r w:rsidR="00043842">
        <w:t>Leer libro y completar quiz múltiples veces.</w:t>
      </w:r>
      <w:r w:rsidRPr="00496DB9">
        <w:br/>
      </w:r>
      <w:r w:rsidRPr="00496DB9">
        <w:rPr>
          <w:b/>
        </w:rPr>
        <w:t xml:space="preserve">[3] </w:t>
      </w:r>
      <w:r w:rsidR="00043842">
        <w:t>Los puntos se sumarán cuantas veces se complete el quiz.</w:t>
      </w:r>
    </w:p>
    <w:p w14:paraId="6F2BB61E" w14:textId="77777777" w:rsidR="009A4223" w:rsidRDefault="009A4223" w:rsidP="009A4223">
      <w:pPr>
        <w:pStyle w:val="Ttulo3"/>
      </w:pPr>
      <w:r w:rsidRPr="00496DB9">
        <w:t>Resultado Observado</w:t>
      </w:r>
    </w:p>
    <w:p w14:paraId="7C70F9AC" w14:textId="1D907F12" w:rsidR="00043842" w:rsidRPr="00043842" w:rsidRDefault="00043842" w:rsidP="00043842">
      <w:r>
        <w:t>Lectura de un mismo libro de forma indefinida.</w:t>
      </w:r>
    </w:p>
    <w:p w14:paraId="5FB6DA0E" w14:textId="77777777" w:rsidR="009A4223" w:rsidRPr="00496DB9" w:rsidRDefault="009A4223" w:rsidP="009A4223">
      <w:pPr>
        <w:pStyle w:val="Ttulo3"/>
      </w:pPr>
      <w:r w:rsidRPr="00496DB9">
        <w:t>Resultado Esperado</w:t>
      </w:r>
    </w:p>
    <w:p w14:paraId="5446F552" w14:textId="4E89F533" w:rsidR="009F150C" w:rsidRDefault="00043842">
      <w:r>
        <w:t>Permitir leer un libro solo una vez o por lo menos solo realizar la evaluación una vez.</w:t>
      </w:r>
    </w:p>
    <w:p w14:paraId="6265866A" w14:textId="77777777" w:rsidR="00096696" w:rsidRDefault="00096696"/>
    <w:p w14:paraId="6AF688E5" w14:textId="77777777" w:rsidR="00096696" w:rsidRDefault="00096696"/>
    <w:p w14:paraId="745FCB0F" w14:textId="77777777" w:rsidR="00096696" w:rsidRDefault="00096696"/>
    <w:p w14:paraId="40B1B7E5" w14:textId="77777777" w:rsidR="00096696" w:rsidRDefault="00096696"/>
    <w:p w14:paraId="037B7AFD" w14:textId="77777777" w:rsidR="00096696" w:rsidRDefault="00096696"/>
    <w:p w14:paraId="6AA93C72" w14:textId="77777777" w:rsidR="00096696" w:rsidRDefault="00096696"/>
    <w:p w14:paraId="5D70DDB2" w14:textId="77777777" w:rsidR="00096696" w:rsidRDefault="00096696"/>
    <w:p w14:paraId="69B35EB5" w14:textId="77777777" w:rsidR="00096696" w:rsidRDefault="00096696"/>
    <w:p w14:paraId="757D8902" w14:textId="77777777" w:rsidR="00096696" w:rsidRDefault="00096696"/>
    <w:p w14:paraId="66397338" w14:textId="77777777" w:rsidR="00096696" w:rsidRDefault="00096696"/>
    <w:p w14:paraId="52FE7B8A" w14:textId="791794AE" w:rsidR="00096696" w:rsidRPr="0056215C" w:rsidRDefault="00096696" w:rsidP="00096696">
      <w:pPr>
        <w:pStyle w:val="Ttulo2"/>
        <w:spacing w:line="480" w:lineRule="auto"/>
        <w:rPr>
          <w:sz w:val="24"/>
          <w:szCs w:val="24"/>
        </w:rPr>
      </w:pPr>
      <w:r w:rsidRPr="00050650">
        <w:rPr>
          <w:sz w:val="24"/>
          <w:szCs w:val="24"/>
        </w:rPr>
        <w:lastRenderedPageBreak/>
        <w:t>Reporte de Error</w:t>
      </w:r>
    </w:p>
    <w:tbl>
      <w:tblPr>
        <w:tblW w:w="0" w:type="auto"/>
        <w:tblLook w:val="04A0" w:firstRow="1" w:lastRow="0" w:firstColumn="1" w:lastColumn="0" w:noHBand="0" w:noVBand="1"/>
      </w:tblPr>
      <w:tblGrid>
        <w:gridCol w:w="4320"/>
        <w:gridCol w:w="4320"/>
      </w:tblGrid>
      <w:tr w:rsidR="00096696" w14:paraId="3931F663" w14:textId="77777777" w:rsidTr="00F41BDA">
        <w:tc>
          <w:tcPr>
            <w:tcW w:w="4320" w:type="dxa"/>
          </w:tcPr>
          <w:p w14:paraId="07D6455D" w14:textId="77777777" w:rsidR="00096696" w:rsidRDefault="00096696" w:rsidP="00F41BDA">
            <w:r>
              <w:t>ID del Error</w:t>
            </w:r>
          </w:p>
        </w:tc>
        <w:tc>
          <w:tcPr>
            <w:tcW w:w="4320" w:type="dxa"/>
          </w:tcPr>
          <w:p w14:paraId="422FA74C" w14:textId="0E104CDC" w:rsidR="00096696" w:rsidRDefault="00096696" w:rsidP="00F41BDA">
            <w:r>
              <w:t>BUG-007</w:t>
            </w:r>
          </w:p>
        </w:tc>
      </w:tr>
      <w:tr w:rsidR="00096696" w14:paraId="51FBE38F" w14:textId="77777777" w:rsidTr="00F41BDA">
        <w:tc>
          <w:tcPr>
            <w:tcW w:w="4320" w:type="dxa"/>
          </w:tcPr>
          <w:p w14:paraId="4CC5FD65" w14:textId="77777777" w:rsidR="00096696" w:rsidRDefault="00096696" w:rsidP="00F41BDA">
            <w:r>
              <w:t>Fecha de Detección</w:t>
            </w:r>
          </w:p>
        </w:tc>
        <w:tc>
          <w:tcPr>
            <w:tcW w:w="4320" w:type="dxa"/>
          </w:tcPr>
          <w:p w14:paraId="6296E5D4" w14:textId="77777777" w:rsidR="00096696" w:rsidRDefault="00096696" w:rsidP="00F41BDA">
            <w:r>
              <w:t>27/11/2025</w:t>
            </w:r>
          </w:p>
        </w:tc>
      </w:tr>
      <w:tr w:rsidR="00096696" w14:paraId="2362C835" w14:textId="77777777" w:rsidTr="00F41BDA">
        <w:tc>
          <w:tcPr>
            <w:tcW w:w="4320" w:type="dxa"/>
          </w:tcPr>
          <w:p w14:paraId="4755D438" w14:textId="77777777" w:rsidR="00096696" w:rsidRDefault="00096696" w:rsidP="00F41BDA">
            <w:r>
              <w:t>Modulo</w:t>
            </w:r>
          </w:p>
        </w:tc>
        <w:tc>
          <w:tcPr>
            <w:tcW w:w="4320" w:type="dxa"/>
          </w:tcPr>
          <w:p w14:paraId="42BB3811" w14:textId="77777777" w:rsidR="00096696" w:rsidRDefault="00096696" w:rsidP="00F41BDA">
            <w:r>
              <w:t>Frontend</w:t>
            </w:r>
          </w:p>
        </w:tc>
      </w:tr>
      <w:tr w:rsidR="00096696" w14:paraId="3964AD41" w14:textId="77777777" w:rsidTr="00F41BDA">
        <w:tc>
          <w:tcPr>
            <w:tcW w:w="4320" w:type="dxa"/>
          </w:tcPr>
          <w:p w14:paraId="1FA75F8A" w14:textId="77777777" w:rsidR="00096696" w:rsidRDefault="00096696" w:rsidP="00F41BDA">
            <w:r>
              <w:t>URL / Ubicación</w:t>
            </w:r>
          </w:p>
        </w:tc>
        <w:tc>
          <w:tcPr>
            <w:tcW w:w="4320" w:type="dxa"/>
          </w:tcPr>
          <w:p w14:paraId="7308F324" w14:textId="77777777" w:rsidR="00096696" w:rsidRDefault="00096696" w:rsidP="00F41BDA">
            <w:r w:rsidRPr="00381608">
              <w:t>http://localhost:3000/bookcreator/</w:t>
            </w:r>
          </w:p>
        </w:tc>
      </w:tr>
      <w:tr w:rsidR="00096696" w14:paraId="25F4EBA5" w14:textId="77777777" w:rsidTr="00F41BDA">
        <w:tc>
          <w:tcPr>
            <w:tcW w:w="4320" w:type="dxa"/>
          </w:tcPr>
          <w:p w14:paraId="66577625" w14:textId="77777777" w:rsidR="00096696" w:rsidRDefault="00096696" w:rsidP="00F41BDA">
            <w:pPr>
              <w:spacing w:line="240" w:lineRule="auto"/>
            </w:pPr>
            <w:r>
              <w:t>Prioridad</w:t>
            </w:r>
          </w:p>
        </w:tc>
        <w:tc>
          <w:tcPr>
            <w:tcW w:w="4320" w:type="dxa"/>
          </w:tcPr>
          <w:p w14:paraId="445C59FC" w14:textId="77777777" w:rsidR="00096696" w:rsidRDefault="00096696" w:rsidP="00F41BDA">
            <w:pPr>
              <w:spacing w:line="240" w:lineRule="auto"/>
            </w:pPr>
            <w:r>
              <w:t>Media</w:t>
            </w:r>
          </w:p>
        </w:tc>
      </w:tr>
    </w:tbl>
    <w:p w14:paraId="4000DD47" w14:textId="77777777" w:rsidR="00096696" w:rsidRDefault="00096696" w:rsidP="00096696">
      <w:pPr>
        <w:pStyle w:val="Ttulo3"/>
        <w:spacing w:line="240" w:lineRule="auto"/>
      </w:pPr>
      <w:r>
        <w:t>Descripción Detallada</w:t>
      </w:r>
    </w:p>
    <w:p w14:paraId="7C35B971" w14:textId="77777777" w:rsidR="00096696" w:rsidRPr="00BE7440" w:rsidRDefault="00096696" w:rsidP="00096696">
      <w:pPr>
        <w:jc w:val="both"/>
        <w:rPr>
          <w:lang w:val="es-CR"/>
        </w:rPr>
      </w:pPr>
      <w:r>
        <w:rPr>
          <w:lang w:val="es-CR"/>
        </w:rPr>
        <w:t>Las imágenes que se suben en Upload se deberían de reflejar según su tipo de imagen (Background, custom, etc...)</w:t>
      </w:r>
    </w:p>
    <w:p w14:paraId="34181D49" w14:textId="77777777" w:rsidR="00096696" w:rsidRPr="00381608" w:rsidRDefault="00096696" w:rsidP="00096696">
      <w:pPr>
        <w:pStyle w:val="Ttulo3"/>
        <w:rPr>
          <w:lang w:val="es-CR"/>
        </w:rPr>
      </w:pPr>
      <w:r w:rsidRPr="00381608">
        <w:rPr>
          <w:lang w:val="es-CR"/>
        </w:rPr>
        <w:t>Pasos para Reproducir</w:t>
      </w:r>
    </w:p>
    <w:p w14:paraId="1C284F77" w14:textId="77777777" w:rsidR="00096696" w:rsidRDefault="00096696" w:rsidP="00096696">
      <w:pPr>
        <w:spacing w:line="240" w:lineRule="auto"/>
        <w:rPr>
          <w:lang w:val="es-CR"/>
        </w:rPr>
      </w:pPr>
      <w:r w:rsidRPr="00BD1781">
        <w:rPr>
          <w:b/>
        </w:rPr>
        <w:t xml:space="preserve">[1] </w:t>
      </w:r>
      <w:r w:rsidRPr="00BD1781">
        <w:t xml:space="preserve">Click en “Upload or search images” </w:t>
      </w:r>
      <w:r w:rsidRPr="00BD1781">
        <w:br/>
      </w:r>
      <w:r w:rsidRPr="00BD1781">
        <w:rPr>
          <w:b/>
        </w:rPr>
        <w:t xml:space="preserve">[2] </w:t>
      </w:r>
      <w:r w:rsidRPr="00BD1781">
        <w:rPr>
          <w:bCs/>
        </w:rPr>
        <w:t xml:space="preserve">Click en “upload </w:t>
      </w:r>
      <w:r>
        <w:rPr>
          <w:bCs/>
        </w:rPr>
        <w:t xml:space="preserve">…” </w:t>
      </w:r>
      <w:r w:rsidRPr="00BD1781">
        <w:br/>
      </w:r>
      <w:r w:rsidRPr="00BE7440">
        <w:rPr>
          <w:b/>
          <w:lang w:val="es-CR"/>
        </w:rPr>
        <w:t xml:space="preserve">[3] </w:t>
      </w:r>
      <w:r>
        <w:rPr>
          <w:lang w:val="es-CR"/>
        </w:rPr>
        <w:t>Seleccionar imagen requerida</w:t>
      </w:r>
    </w:p>
    <w:p w14:paraId="517D48D1" w14:textId="77777777" w:rsidR="00096696" w:rsidRPr="00BE7440" w:rsidRDefault="00096696" w:rsidP="00096696">
      <w:pPr>
        <w:spacing w:line="240" w:lineRule="auto"/>
        <w:rPr>
          <w:lang w:val="es-CR"/>
        </w:rPr>
      </w:pPr>
      <w:r w:rsidRPr="00EA0B20">
        <w:rPr>
          <w:b/>
          <w:bCs/>
          <w:lang w:val="es-CR"/>
        </w:rPr>
        <w:t>[4]</w:t>
      </w:r>
      <w:r w:rsidRPr="00BE7440">
        <w:rPr>
          <w:lang w:val="es-CR"/>
        </w:rPr>
        <w:t xml:space="preserve"> </w:t>
      </w:r>
      <w:r>
        <w:rPr>
          <w:lang w:val="es-CR"/>
        </w:rPr>
        <w:t>Se sube imagen, aparece en MyGallery y en el canvas.</w:t>
      </w:r>
      <w:r w:rsidRPr="00BE7440">
        <w:rPr>
          <w:lang w:val="es-CR"/>
        </w:rPr>
        <w:t xml:space="preserve"> </w:t>
      </w:r>
    </w:p>
    <w:p w14:paraId="4E5F69CB" w14:textId="77777777" w:rsidR="00096696" w:rsidRDefault="00096696" w:rsidP="00096696">
      <w:pPr>
        <w:pStyle w:val="Ttulo3"/>
        <w:rPr>
          <w:lang w:val="es-CR"/>
        </w:rPr>
      </w:pPr>
      <w:r w:rsidRPr="00BE7440">
        <w:rPr>
          <w:lang w:val="es-CR"/>
        </w:rPr>
        <w:t>Resultado Observado</w:t>
      </w:r>
    </w:p>
    <w:p w14:paraId="3D6A71DB" w14:textId="77777777" w:rsidR="00096696" w:rsidRPr="00BD1781" w:rsidRDefault="00096696" w:rsidP="00096696">
      <w:pPr>
        <w:rPr>
          <w:lang w:val="es-CR"/>
        </w:rPr>
      </w:pPr>
      <w:r>
        <w:rPr>
          <w:lang w:val="es-CR"/>
        </w:rPr>
        <w:t>Imagen no aparece en la lista de “Funread’s …”</w:t>
      </w:r>
    </w:p>
    <w:p w14:paraId="379EA19F" w14:textId="77777777" w:rsidR="00096696" w:rsidRPr="00BE7440" w:rsidRDefault="00096696" w:rsidP="00096696">
      <w:pPr>
        <w:pStyle w:val="Ttulo3"/>
        <w:rPr>
          <w:lang w:val="es-CR"/>
        </w:rPr>
      </w:pPr>
      <w:r w:rsidRPr="00BE7440">
        <w:rPr>
          <w:lang w:val="es-CR"/>
        </w:rPr>
        <w:t>Resultado Esperado</w:t>
      </w:r>
    </w:p>
    <w:p w14:paraId="5BAB1A0A" w14:textId="77777777" w:rsidR="00096696" w:rsidRPr="00BE7440" w:rsidRDefault="00096696" w:rsidP="00096696">
      <w:pPr>
        <w:rPr>
          <w:lang w:val="es-CR"/>
        </w:rPr>
      </w:pPr>
      <w:r>
        <w:rPr>
          <w:lang w:val="es-CR"/>
        </w:rPr>
        <w:t>Las imágenes deben aparecer en “Funread’s …” según su tipo de imagen</w:t>
      </w:r>
    </w:p>
    <w:p w14:paraId="4E12E433" w14:textId="77777777" w:rsidR="00096696" w:rsidRPr="00BD1781" w:rsidRDefault="00096696" w:rsidP="00096696">
      <w:pPr>
        <w:pStyle w:val="Ttulo3"/>
        <w:rPr>
          <w:lang w:val="es-CR"/>
        </w:rPr>
      </w:pPr>
      <w:r w:rsidRPr="00BD1781">
        <w:rPr>
          <w:lang w:val="es-CR"/>
        </w:rPr>
        <w:lastRenderedPageBreak/>
        <w:t>Evidencia</w:t>
      </w:r>
    </w:p>
    <w:p w14:paraId="45C947F4" w14:textId="77777777" w:rsidR="00096696" w:rsidRPr="00BD1781" w:rsidRDefault="00096696" w:rsidP="00096696">
      <w:pPr>
        <w:rPr>
          <w:lang w:val="es-CR"/>
        </w:rPr>
      </w:pPr>
      <w:r>
        <w:rPr>
          <w:noProof/>
          <w:lang w:val="es-CR"/>
        </w:rPr>
        <mc:AlternateContent>
          <mc:Choice Requires="wpi">
            <w:drawing>
              <wp:anchor distT="0" distB="0" distL="114300" distR="114300" simplePos="0" relativeHeight="251659264" behindDoc="0" locked="0" layoutInCell="1" allowOverlap="1" wp14:anchorId="615D740D" wp14:editId="5939F2F5">
                <wp:simplePos x="0" y="0"/>
                <wp:positionH relativeFrom="column">
                  <wp:posOffset>171210</wp:posOffset>
                </wp:positionH>
                <wp:positionV relativeFrom="paragraph">
                  <wp:posOffset>1521195</wp:posOffset>
                </wp:positionV>
                <wp:extent cx="1702440" cy="218160"/>
                <wp:effectExtent l="38100" t="38100" r="50165" b="48895"/>
                <wp:wrapNone/>
                <wp:docPr id="527043327" name="Entrada de lápiz 1"/>
                <wp:cNvGraphicFramePr/>
                <a:graphic xmlns:a="http://schemas.openxmlformats.org/drawingml/2006/main">
                  <a:graphicData uri="http://schemas.microsoft.com/office/word/2010/wordprocessingInk">
                    <w14:contentPart bwMode="auto" r:id="rId11">
                      <w14:nvContentPartPr>
                        <w14:cNvContentPartPr/>
                      </w14:nvContentPartPr>
                      <w14:xfrm>
                        <a:off x="0" y="0"/>
                        <a:ext cx="1702440" cy="218160"/>
                      </w14:xfrm>
                    </w14:contentPart>
                  </a:graphicData>
                </a:graphic>
              </wp:anchor>
            </w:drawing>
          </mc:Choice>
          <mc:Fallback>
            <w:pict>
              <v:shapetype w14:anchorId="3272D5F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13pt;margin-top:119.3pt;width:135pt;height:18.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">
                <v:imagedata r:id="rId12" o:title=""/>
              </v:shape>
            </w:pict>
          </mc:Fallback>
        </mc:AlternateContent>
      </w:r>
      <w:r w:rsidRPr="00BD1781">
        <w:rPr>
          <w:noProof/>
          <w:lang w:val="es-CR"/>
        </w:rPr>
        <w:drawing>
          <wp:inline distT="0" distB="0" distL="0" distR="0" wp14:anchorId="1F2A91D9" wp14:editId="3F29FA70">
            <wp:extent cx="2896004" cy="6887536"/>
            <wp:effectExtent l="0" t="0" r="0" b="8890"/>
            <wp:docPr id="986283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83086" name=""/>
                    <pic:cNvPicPr/>
                  </pic:nvPicPr>
                  <pic:blipFill>
                    <a:blip r:embed="rId13"/>
                    <a:stretch>
                      <a:fillRect/>
                    </a:stretch>
                  </pic:blipFill>
                  <pic:spPr>
                    <a:xfrm>
                      <a:off x="0" y="0"/>
                      <a:ext cx="2896004" cy="6887536"/>
                    </a:xfrm>
                    <a:prstGeom prst="rect">
                      <a:avLst/>
                    </a:prstGeom>
                  </pic:spPr>
                </pic:pic>
              </a:graphicData>
            </a:graphic>
          </wp:inline>
        </w:drawing>
      </w:r>
    </w:p>
    <w:p w14:paraId="55DA23CC" w14:textId="77777777" w:rsidR="00096696" w:rsidRDefault="00096696" w:rsidP="00096696">
      <w:pPr>
        <w:rPr>
          <w:rFonts w:asciiTheme="majorHAnsi" w:eastAsiaTheme="majorEastAsia" w:hAnsiTheme="majorHAnsi" w:cstheme="majorBidi"/>
          <w:b/>
          <w:bCs/>
          <w:color w:val="365F91" w:themeColor="accent1" w:themeShade="BF"/>
          <w:sz w:val="28"/>
          <w:szCs w:val="28"/>
          <w:lang w:val="es-CR"/>
        </w:rPr>
      </w:pPr>
      <w:r>
        <w:rPr>
          <w:lang w:val="es-CR"/>
        </w:rPr>
        <w:br w:type="page"/>
      </w:r>
    </w:p>
    <w:p w14:paraId="4B3F6F26" w14:textId="77777777" w:rsidR="00096696" w:rsidRPr="0056215C" w:rsidRDefault="00096696" w:rsidP="00096696">
      <w:pPr>
        <w:pStyle w:val="Ttulo2"/>
        <w:spacing w:line="480" w:lineRule="auto"/>
        <w:rPr>
          <w:sz w:val="24"/>
          <w:szCs w:val="24"/>
        </w:rPr>
      </w:pPr>
      <w:bookmarkStart w:id="0" w:name="_Hlk215176409"/>
      <w:r w:rsidRPr="00050650">
        <w:rPr>
          <w:sz w:val="24"/>
          <w:szCs w:val="24"/>
        </w:rPr>
        <w:lastRenderedPageBreak/>
        <w:t>Plantilla de Reporte de Error</w:t>
      </w:r>
    </w:p>
    <w:tbl>
      <w:tblPr>
        <w:tblW w:w="0" w:type="auto"/>
        <w:tblLook w:val="04A0" w:firstRow="1" w:lastRow="0" w:firstColumn="1" w:lastColumn="0" w:noHBand="0" w:noVBand="1"/>
      </w:tblPr>
      <w:tblGrid>
        <w:gridCol w:w="4320"/>
        <w:gridCol w:w="4320"/>
      </w:tblGrid>
      <w:tr w:rsidR="00096696" w14:paraId="2F5C0CCF" w14:textId="77777777" w:rsidTr="00F41BDA">
        <w:tc>
          <w:tcPr>
            <w:tcW w:w="4320" w:type="dxa"/>
          </w:tcPr>
          <w:p w14:paraId="5B97EA08" w14:textId="77777777" w:rsidR="00096696" w:rsidRDefault="00096696" w:rsidP="00F41BDA">
            <w:r>
              <w:t>ID del Error</w:t>
            </w:r>
          </w:p>
        </w:tc>
        <w:tc>
          <w:tcPr>
            <w:tcW w:w="4320" w:type="dxa"/>
          </w:tcPr>
          <w:p w14:paraId="6DFA1DF4" w14:textId="1C8A0271" w:rsidR="00096696" w:rsidRDefault="00096696" w:rsidP="00F41BDA">
            <w:r>
              <w:t>BUG-008</w:t>
            </w:r>
          </w:p>
        </w:tc>
      </w:tr>
      <w:tr w:rsidR="00096696" w14:paraId="549A636D" w14:textId="77777777" w:rsidTr="00F41BDA">
        <w:tc>
          <w:tcPr>
            <w:tcW w:w="4320" w:type="dxa"/>
          </w:tcPr>
          <w:p w14:paraId="79641BB7" w14:textId="77777777" w:rsidR="00096696" w:rsidRDefault="00096696" w:rsidP="00F41BDA">
            <w:r>
              <w:t>Fecha de Detección</w:t>
            </w:r>
          </w:p>
        </w:tc>
        <w:tc>
          <w:tcPr>
            <w:tcW w:w="4320" w:type="dxa"/>
          </w:tcPr>
          <w:p w14:paraId="1088365E" w14:textId="77777777" w:rsidR="00096696" w:rsidRDefault="00096696" w:rsidP="00F41BDA">
            <w:r>
              <w:t>27/11/2025</w:t>
            </w:r>
          </w:p>
        </w:tc>
      </w:tr>
      <w:tr w:rsidR="00096696" w14:paraId="4E54B65F" w14:textId="77777777" w:rsidTr="00F41BDA">
        <w:tc>
          <w:tcPr>
            <w:tcW w:w="4320" w:type="dxa"/>
          </w:tcPr>
          <w:p w14:paraId="41E53E0A" w14:textId="77777777" w:rsidR="00096696" w:rsidRDefault="00096696" w:rsidP="00F41BDA">
            <w:r>
              <w:t>Modulo</w:t>
            </w:r>
          </w:p>
        </w:tc>
        <w:tc>
          <w:tcPr>
            <w:tcW w:w="4320" w:type="dxa"/>
          </w:tcPr>
          <w:p w14:paraId="1289DFA0" w14:textId="77777777" w:rsidR="00096696" w:rsidRDefault="00096696" w:rsidP="00F41BDA">
            <w:r>
              <w:t>Frontend</w:t>
            </w:r>
          </w:p>
        </w:tc>
      </w:tr>
      <w:tr w:rsidR="00096696" w14:paraId="4CAF1E38" w14:textId="77777777" w:rsidTr="00F41BDA">
        <w:tc>
          <w:tcPr>
            <w:tcW w:w="4320" w:type="dxa"/>
          </w:tcPr>
          <w:p w14:paraId="22E52BA9" w14:textId="77777777" w:rsidR="00096696" w:rsidRDefault="00096696" w:rsidP="00F41BDA">
            <w:r>
              <w:t>URL / Ubicación</w:t>
            </w:r>
          </w:p>
        </w:tc>
        <w:tc>
          <w:tcPr>
            <w:tcW w:w="4320" w:type="dxa"/>
          </w:tcPr>
          <w:p w14:paraId="4CC8C15E" w14:textId="77777777" w:rsidR="00096696" w:rsidRDefault="00096696" w:rsidP="00F41BDA">
            <w:r w:rsidRPr="00381608">
              <w:t>http://localhost:3000/bookcreator/</w:t>
            </w:r>
          </w:p>
        </w:tc>
      </w:tr>
      <w:tr w:rsidR="00096696" w14:paraId="1ED53341" w14:textId="77777777" w:rsidTr="00F41BDA">
        <w:tc>
          <w:tcPr>
            <w:tcW w:w="4320" w:type="dxa"/>
          </w:tcPr>
          <w:p w14:paraId="752739D6" w14:textId="77777777" w:rsidR="00096696" w:rsidRDefault="00096696" w:rsidP="00F41BDA">
            <w:pPr>
              <w:spacing w:line="240" w:lineRule="auto"/>
            </w:pPr>
            <w:r>
              <w:t>Prioridad</w:t>
            </w:r>
          </w:p>
        </w:tc>
        <w:tc>
          <w:tcPr>
            <w:tcW w:w="4320" w:type="dxa"/>
          </w:tcPr>
          <w:p w14:paraId="7CE2AB5E" w14:textId="77777777" w:rsidR="00096696" w:rsidRDefault="00096696" w:rsidP="00F41BDA">
            <w:pPr>
              <w:spacing w:line="240" w:lineRule="auto"/>
            </w:pPr>
            <w:r>
              <w:t>Media</w:t>
            </w:r>
          </w:p>
        </w:tc>
      </w:tr>
    </w:tbl>
    <w:p w14:paraId="741C130F" w14:textId="77777777" w:rsidR="00096696" w:rsidRDefault="00096696" w:rsidP="00096696">
      <w:pPr>
        <w:pStyle w:val="Ttulo3"/>
        <w:spacing w:line="240" w:lineRule="auto"/>
      </w:pPr>
      <w:r>
        <w:t>Descripción Detallada</w:t>
      </w:r>
    </w:p>
    <w:p w14:paraId="74142D78" w14:textId="77777777" w:rsidR="00096696" w:rsidRPr="00916030" w:rsidRDefault="00096696" w:rsidP="00096696">
      <w:pPr>
        <w:pStyle w:val="Ttulo3"/>
        <w:rPr>
          <w:rFonts w:asciiTheme="minorHAnsi" w:eastAsiaTheme="minorEastAsia" w:hAnsiTheme="minorHAnsi" w:cstheme="minorBidi"/>
          <w:b w:val="0"/>
          <w:bCs w:val="0"/>
          <w:color w:val="auto"/>
          <w:lang w:val="es-CR"/>
        </w:rPr>
      </w:pPr>
      <w:r w:rsidRPr="00916030">
        <w:rPr>
          <w:rFonts w:asciiTheme="minorHAnsi" w:eastAsiaTheme="minorEastAsia" w:hAnsiTheme="minorHAnsi" w:cstheme="minorBidi"/>
          <w:b w:val="0"/>
          <w:bCs w:val="0"/>
          <w:color w:val="auto"/>
          <w:lang w:val="es-CR"/>
        </w:rPr>
        <w:t>Actualmente, la plataforma permite crear Audio Quiz y Video Quiz; sin embargo, estos tipos de cuestionarios no cuentan con requisitos específicos asociados a su finalidad. Debido a esta ausencia de validaciones y reglas particulares, ambos utilizan de forma automática la misma estructura y contenido que los cuestionarios de tipo MultipleChoice.</w:t>
      </w:r>
    </w:p>
    <w:p w14:paraId="45213AB9" w14:textId="77777777" w:rsidR="00096696" w:rsidRDefault="00096696" w:rsidP="00096696">
      <w:pPr>
        <w:pStyle w:val="Ttulo3"/>
        <w:rPr>
          <w:rFonts w:asciiTheme="minorHAnsi" w:eastAsiaTheme="minorEastAsia" w:hAnsiTheme="minorHAnsi" w:cstheme="minorBidi"/>
          <w:b w:val="0"/>
          <w:bCs w:val="0"/>
          <w:color w:val="auto"/>
          <w:lang w:val="es-CR"/>
        </w:rPr>
      </w:pPr>
      <w:r w:rsidRPr="00916030">
        <w:rPr>
          <w:rFonts w:asciiTheme="minorHAnsi" w:eastAsiaTheme="minorEastAsia" w:hAnsiTheme="minorHAnsi" w:cstheme="minorBidi"/>
          <w:b w:val="0"/>
          <w:bCs w:val="0"/>
          <w:color w:val="auto"/>
          <w:lang w:val="es-CR"/>
        </w:rPr>
        <w:t>Esto provoca que no exista una diferenciación funcional entre los tres tipos de quiz, generando confusión en la configuración y afectando la intención original de cada modalidad.</w:t>
      </w:r>
    </w:p>
    <w:p w14:paraId="26D694DD" w14:textId="77777777" w:rsidR="00096696" w:rsidRPr="00381608" w:rsidRDefault="00096696" w:rsidP="00096696">
      <w:pPr>
        <w:pStyle w:val="Ttulo3"/>
        <w:rPr>
          <w:lang w:val="es-CR"/>
        </w:rPr>
      </w:pPr>
      <w:r w:rsidRPr="00381608">
        <w:rPr>
          <w:lang w:val="es-CR"/>
        </w:rPr>
        <w:t>Pasos para Reproducir</w:t>
      </w:r>
    </w:p>
    <w:p w14:paraId="1119AAF8" w14:textId="77777777" w:rsidR="00096696" w:rsidRPr="00BE7440" w:rsidRDefault="00096696" w:rsidP="00096696">
      <w:pPr>
        <w:spacing w:line="240" w:lineRule="auto"/>
        <w:rPr>
          <w:lang w:val="es-CR"/>
        </w:rPr>
      </w:pPr>
      <w:r w:rsidRPr="00BE7440">
        <w:rPr>
          <w:b/>
          <w:lang w:val="es-CR"/>
        </w:rPr>
        <w:t xml:space="preserve">[1] </w:t>
      </w:r>
      <w:r w:rsidRPr="00916030">
        <w:rPr>
          <w:lang w:val="es-CR"/>
        </w:rPr>
        <w:t>Avanzar hasta la opción de crear un quiz.</w:t>
      </w:r>
      <w:r w:rsidRPr="00BE7440">
        <w:rPr>
          <w:lang w:val="es-CR"/>
        </w:rPr>
        <w:br/>
      </w:r>
      <w:r w:rsidRPr="00BE7440">
        <w:rPr>
          <w:b/>
          <w:lang w:val="es-CR"/>
        </w:rPr>
        <w:t xml:space="preserve">[2] </w:t>
      </w:r>
      <w:r w:rsidRPr="00916030">
        <w:rPr>
          <w:lang w:val="es-CR"/>
        </w:rPr>
        <w:t>Elegir Audio Quiz o Video Quiz.</w:t>
      </w:r>
      <w:r w:rsidRPr="00BE7440">
        <w:rPr>
          <w:lang w:val="es-CR"/>
        </w:rPr>
        <w:br/>
      </w:r>
      <w:r w:rsidRPr="00BE7440">
        <w:rPr>
          <w:b/>
          <w:lang w:val="es-CR"/>
        </w:rPr>
        <w:t xml:space="preserve">[3] </w:t>
      </w:r>
      <w:r w:rsidRPr="00916030">
        <w:rPr>
          <w:lang w:val="es-CR"/>
        </w:rPr>
        <w:t xml:space="preserve">Observar que el sistema muestra las mismas opciones y estructura que un cuestionario tipo MultipleChoice. </w:t>
      </w:r>
    </w:p>
    <w:p w14:paraId="20C0A6EA" w14:textId="77777777" w:rsidR="00096696" w:rsidRPr="00BE7440" w:rsidRDefault="00096696" w:rsidP="00096696">
      <w:pPr>
        <w:pStyle w:val="Ttulo3"/>
        <w:rPr>
          <w:lang w:val="es-CR"/>
        </w:rPr>
      </w:pPr>
      <w:r w:rsidRPr="00BE7440">
        <w:rPr>
          <w:lang w:val="es-CR"/>
        </w:rPr>
        <w:t>Resultado Observado</w:t>
      </w:r>
    </w:p>
    <w:p w14:paraId="19D0290A" w14:textId="77777777" w:rsidR="00096696" w:rsidRDefault="00096696" w:rsidP="00096696">
      <w:pPr>
        <w:rPr>
          <w:b/>
          <w:bCs/>
          <w:lang w:val="es-CR"/>
        </w:rPr>
      </w:pPr>
      <w:r w:rsidRPr="00916030">
        <w:rPr>
          <w:lang w:val="es-CR"/>
        </w:rPr>
        <w:t>Los cuestionarios de tipo Audio Quiz y Video Quiz se comportan igual que un MultipleChoice, sin distinción en estructura, validaciones ni funcionalidades específicas.</w:t>
      </w:r>
    </w:p>
    <w:p w14:paraId="61C329CA" w14:textId="77777777" w:rsidR="00096696" w:rsidRPr="00BE7440" w:rsidRDefault="00096696" w:rsidP="00096696">
      <w:pPr>
        <w:pStyle w:val="Ttulo3"/>
        <w:rPr>
          <w:lang w:val="es-CR"/>
        </w:rPr>
      </w:pPr>
      <w:r w:rsidRPr="00BE7440">
        <w:rPr>
          <w:lang w:val="es-CR"/>
        </w:rPr>
        <w:t>Resultado Esperado</w:t>
      </w:r>
    </w:p>
    <w:p w14:paraId="17271D53" w14:textId="77777777" w:rsidR="00096696" w:rsidRDefault="00096696" w:rsidP="00096696">
      <w:pPr>
        <w:rPr>
          <w:b/>
          <w:bCs/>
          <w:lang w:val="es-CR"/>
        </w:rPr>
      </w:pPr>
      <w:r w:rsidRPr="00916030">
        <w:rPr>
          <w:lang w:val="es-CR"/>
        </w:rPr>
        <w:t>Cada tipo de quiz (Audio, Video y MultipleChoice) debería contar con requerimientos, estructura y comportamientos diferenciados según su finalidad. Audio Quiz y Video Quiz deberían incluir campos y validaciones particulares, evitando que adopten el mismo contenido genérico de MultipleChoice.</w:t>
      </w:r>
    </w:p>
    <w:p w14:paraId="529CC50E" w14:textId="77777777" w:rsidR="00096696" w:rsidRPr="00916030" w:rsidRDefault="00096696" w:rsidP="00096696">
      <w:pPr>
        <w:pStyle w:val="Ttulo3"/>
        <w:rPr>
          <w:lang w:val="es-CR"/>
        </w:rPr>
      </w:pPr>
      <w:r w:rsidRPr="00916030">
        <w:rPr>
          <w:lang w:val="es-CR"/>
        </w:rPr>
        <w:lastRenderedPageBreak/>
        <w:t>Evidencia</w:t>
      </w:r>
    </w:p>
    <w:bookmarkEnd w:id="0"/>
    <w:p w14:paraId="63408400" w14:textId="77777777" w:rsidR="00096696" w:rsidRDefault="00096696" w:rsidP="00096696">
      <w:pPr>
        <w:rPr>
          <w:lang w:val="es-CR"/>
        </w:rPr>
      </w:pPr>
      <w:r w:rsidRPr="00916030">
        <w:rPr>
          <w:noProof/>
          <w:lang w:val="es-CR"/>
        </w:rPr>
        <w:drawing>
          <wp:inline distT="0" distB="0" distL="0" distR="0" wp14:anchorId="487974E7" wp14:editId="76869011">
            <wp:extent cx="2896004" cy="5696745"/>
            <wp:effectExtent l="0" t="0" r="0" b="0"/>
            <wp:docPr id="3145083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0830" name="Imagen 1" descr="Interfaz de usuario gráfica, Sitio web&#10;&#10;El contenido generado por IA puede ser incorrecto."/>
                    <pic:cNvPicPr/>
                  </pic:nvPicPr>
                  <pic:blipFill>
                    <a:blip r:embed="rId14"/>
                    <a:stretch>
                      <a:fillRect/>
                    </a:stretch>
                  </pic:blipFill>
                  <pic:spPr>
                    <a:xfrm>
                      <a:off x="0" y="0"/>
                      <a:ext cx="2896004" cy="5696745"/>
                    </a:xfrm>
                    <a:prstGeom prst="rect">
                      <a:avLst/>
                    </a:prstGeom>
                  </pic:spPr>
                </pic:pic>
              </a:graphicData>
            </a:graphic>
          </wp:inline>
        </w:drawing>
      </w:r>
    </w:p>
    <w:p w14:paraId="3D14CCA4" w14:textId="77777777" w:rsidR="00096696" w:rsidRDefault="00096696" w:rsidP="00096696">
      <w:pPr>
        <w:rPr>
          <w:lang w:val="es-CR"/>
        </w:rPr>
      </w:pPr>
      <w:r>
        <w:rPr>
          <w:lang w:val="es-CR"/>
        </w:rPr>
        <w:br w:type="page"/>
      </w:r>
    </w:p>
    <w:p w14:paraId="4FD5358E" w14:textId="64D48EBB" w:rsidR="00096696" w:rsidRPr="008C0AC4" w:rsidRDefault="00096696" w:rsidP="00096696">
      <w:pPr>
        <w:keepNext/>
        <w:keepLines/>
        <w:spacing w:before="200" w:after="0" w:line="480" w:lineRule="auto"/>
        <w:outlineLvl w:val="1"/>
        <w:rPr>
          <w:rFonts w:asciiTheme="majorHAnsi" w:eastAsiaTheme="majorEastAsia" w:hAnsiTheme="majorHAnsi" w:cstheme="majorBidi"/>
          <w:b/>
          <w:bCs/>
          <w:color w:val="4F81BD" w:themeColor="accent1"/>
          <w:sz w:val="24"/>
          <w:szCs w:val="24"/>
        </w:rPr>
      </w:pPr>
      <w:r w:rsidRPr="008C0AC4">
        <w:rPr>
          <w:rFonts w:asciiTheme="majorHAnsi" w:eastAsiaTheme="majorEastAsia" w:hAnsiTheme="majorHAnsi" w:cstheme="majorBidi"/>
          <w:b/>
          <w:bCs/>
          <w:color w:val="4F81BD" w:themeColor="accent1"/>
          <w:sz w:val="24"/>
          <w:szCs w:val="24"/>
        </w:rPr>
        <w:lastRenderedPageBreak/>
        <w:t>Reporte de Error</w:t>
      </w:r>
    </w:p>
    <w:tbl>
      <w:tblPr>
        <w:tblW w:w="0" w:type="auto"/>
        <w:tblLook w:val="04A0" w:firstRow="1" w:lastRow="0" w:firstColumn="1" w:lastColumn="0" w:noHBand="0" w:noVBand="1"/>
      </w:tblPr>
      <w:tblGrid>
        <w:gridCol w:w="4320"/>
        <w:gridCol w:w="4320"/>
      </w:tblGrid>
      <w:tr w:rsidR="00096696" w:rsidRPr="008C0AC4" w14:paraId="1D80CFC6" w14:textId="77777777" w:rsidTr="00F41BDA">
        <w:tc>
          <w:tcPr>
            <w:tcW w:w="4320" w:type="dxa"/>
          </w:tcPr>
          <w:p w14:paraId="41746652" w14:textId="77777777" w:rsidR="00096696" w:rsidRPr="008C0AC4" w:rsidRDefault="00096696" w:rsidP="00F41BDA">
            <w:r w:rsidRPr="008C0AC4">
              <w:t>ID del Error</w:t>
            </w:r>
          </w:p>
        </w:tc>
        <w:tc>
          <w:tcPr>
            <w:tcW w:w="4320" w:type="dxa"/>
          </w:tcPr>
          <w:p w14:paraId="29863A8C" w14:textId="43ABCB65" w:rsidR="00096696" w:rsidRPr="008C0AC4" w:rsidRDefault="00096696" w:rsidP="00F41BDA">
            <w:r w:rsidRPr="008C0AC4">
              <w:t>BUG-00</w:t>
            </w:r>
            <w:r>
              <w:t>9</w:t>
            </w:r>
          </w:p>
        </w:tc>
      </w:tr>
      <w:tr w:rsidR="00096696" w:rsidRPr="008C0AC4" w14:paraId="363EB720" w14:textId="77777777" w:rsidTr="00F41BDA">
        <w:tc>
          <w:tcPr>
            <w:tcW w:w="4320" w:type="dxa"/>
          </w:tcPr>
          <w:p w14:paraId="71AF9A45" w14:textId="77777777" w:rsidR="00096696" w:rsidRPr="008C0AC4" w:rsidRDefault="00096696" w:rsidP="00F41BDA">
            <w:r w:rsidRPr="008C0AC4">
              <w:t>Fecha de Detección</w:t>
            </w:r>
          </w:p>
        </w:tc>
        <w:tc>
          <w:tcPr>
            <w:tcW w:w="4320" w:type="dxa"/>
          </w:tcPr>
          <w:p w14:paraId="78BE43DF" w14:textId="77777777" w:rsidR="00096696" w:rsidRPr="008C0AC4" w:rsidRDefault="00096696" w:rsidP="00F41BDA">
            <w:r w:rsidRPr="008C0AC4">
              <w:t>27/11/2025</w:t>
            </w:r>
          </w:p>
        </w:tc>
      </w:tr>
      <w:tr w:rsidR="00096696" w:rsidRPr="008C0AC4" w14:paraId="1A9F0A8F" w14:textId="77777777" w:rsidTr="00F41BDA">
        <w:tc>
          <w:tcPr>
            <w:tcW w:w="4320" w:type="dxa"/>
          </w:tcPr>
          <w:p w14:paraId="1F041CDF" w14:textId="77777777" w:rsidR="00096696" w:rsidRPr="008C0AC4" w:rsidRDefault="00096696" w:rsidP="00F41BDA">
            <w:r w:rsidRPr="008C0AC4">
              <w:t>Modulo</w:t>
            </w:r>
          </w:p>
        </w:tc>
        <w:tc>
          <w:tcPr>
            <w:tcW w:w="4320" w:type="dxa"/>
          </w:tcPr>
          <w:p w14:paraId="7BD44D1B" w14:textId="77777777" w:rsidR="00096696" w:rsidRPr="008C0AC4" w:rsidRDefault="00096696" w:rsidP="00F41BDA">
            <w:r w:rsidRPr="008C0AC4">
              <w:t>Frontend</w:t>
            </w:r>
          </w:p>
        </w:tc>
      </w:tr>
      <w:tr w:rsidR="00096696" w:rsidRPr="008C0AC4" w14:paraId="3F01458E" w14:textId="77777777" w:rsidTr="00F41BDA">
        <w:tc>
          <w:tcPr>
            <w:tcW w:w="4320" w:type="dxa"/>
          </w:tcPr>
          <w:p w14:paraId="6264CC44" w14:textId="77777777" w:rsidR="00096696" w:rsidRPr="008C0AC4" w:rsidRDefault="00096696" w:rsidP="00F41BDA">
            <w:r w:rsidRPr="008C0AC4">
              <w:t>URL / Ubicación</w:t>
            </w:r>
          </w:p>
        </w:tc>
        <w:tc>
          <w:tcPr>
            <w:tcW w:w="4320" w:type="dxa"/>
          </w:tcPr>
          <w:p w14:paraId="4FFD2F02" w14:textId="77777777" w:rsidR="00096696" w:rsidRPr="008C0AC4" w:rsidRDefault="00096696" w:rsidP="00F41BDA">
            <w:r w:rsidRPr="008C0AC4">
              <w:t>http://localhost:3000/bookcreator/</w:t>
            </w:r>
          </w:p>
        </w:tc>
      </w:tr>
      <w:tr w:rsidR="00096696" w:rsidRPr="008C0AC4" w14:paraId="5461C3E0" w14:textId="77777777" w:rsidTr="00F41BDA">
        <w:tc>
          <w:tcPr>
            <w:tcW w:w="4320" w:type="dxa"/>
          </w:tcPr>
          <w:p w14:paraId="2ED62CA8" w14:textId="77777777" w:rsidR="00096696" w:rsidRPr="008C0AC4" w:rsidRDefault="00096696" w:rsidP="00F41BDA">
            <w:pPr>
              <w:spacing w:line="240" w:lineRule="auto"/>
            </w:pPr>
            <w:r w:rsidRPr="008C0AC4">
              <w:t>Prioridad</w:t>
            </w:r>
          </w:p>
        </w:tc>
        <w:tc>
          <w:tcPr>
            <w:tcW w:w="4320" w:type="dxa"/>
          </w:tcPr>
          <w:p w14:paraId="697BFB3A" w14:textId="77777777" w:rsidR="00096696" w:rsidRPr="008C0AC4" w:rsidRDefault="00096696" w:rsidP="00F41BDA">
            <w:pPr>
              <w:spacing w:line="240" w:lineRule="auto"/>
              <w:rPr>
                <w:lang w:val="es-CR"/>
              </w:rPr>
            </w:pPr>
            <w:r w:rsidRPr="008C0AC4">
              <w:rPr>
                <w:lang w:val="es-CR"/>
              </w:rPr>
              <w:t>Alta (afecta directamente la usabilidad del editor)</w:t>
            </w:r>
          </w:p>
        </w:tc>
      </w:tr>
    </w:tbl>
    <w:p w14:paraId="45A4401E" w14:textId="77777777" w:rsidR="00096696" w:rsidRPr="008C0AC4" w:rsidRDefault="00096696" w:rsidP="00096696">
      <w:pPr>
        <w:keepNext/>
        <w:keepLines/>
        <w:spacing w:before="200" w:after="0" w:line="240" w:lineRule="auto"/>
        <w:outlineLvl w:val="2"/>
        <w:rPr>
          <w:rFonts w:asciiTheme="majorHAnsi" w:eastAsiaTheme="majorEastAsia" w:hAnsiTheme="majorHAnsi" w:cstheme="majorBidi"/>
          <w:b/>
          <w:bCs/>
          <w:color w:val="4F81BD" w:themeColor="accent1"/>
          <w:lang w:val="es-CR"/>
        </w:rPr>
      </w:pPr>
      <w:r w:rsidRPr="008C0AC4">
        <w:rPr>
          <w:rFonts w:asciiTheme="majorHAnsi" w:eastAsiaTheme="majorEastAsia" w:hAnsiTheme="majorHAnsi" w:cstheme="majorBidi"/>
          <w:b/>
          <w:bCs/>
          <w:color w:val="4F81BD" w:themeColor="accent1"/>
          <w:lang w:val="es-CR"/>
        </w:rPr>
        <w:t>Descripción Detallada</w:t>
      </w:r>
    </w:p>
    <w:p w14:paraId="493C8D46" w14:textId="66FFBCD8" w:rsidR="00096696" w:rsidRPr="008C0AC4" w:rsidRDefault="00096696" w:rsidP="00096696">
      <w:pPr>
        <w:jc w:val="both"/>
        <w:rPr>
          <w:lang w:val="es-CR"/>
        </w:rPr>
      </w:pPr>
      <w:r w:rsidRPr="008C0AC4">
        <w:rPr>
          <w:lang w:val="es-CR"/>
        </w:rPr>
        <w:t xml:space="preserve">Durante la edición de un libro, los elementos agregados al canvas </w:t>
      </w:r>
      <w:r>
        <w:rPr>
          <w:lang w:val="es-CR"/>
        </w:rPr>
        <w:t>como</w:t>
      </w:r>
      <w:r w:rsidRPr="008C0AC4">
        <w:rPr>
          <w:lang w:val="es-CR"/>
        </w:rPr>
        <w:t xml:space="preserve"> imágenes y bloques de texto</w:t>
      </w:r>
      <w:r>
        <w:rPr>
          <w:lang w:val="es-CR"/>
        </w:rPr>
        <w:t xml:space="preserve">, </w:t>
      </w:r>
      <w:r w:rsidRPr="008C0AC4">
        <w:rPr>
          <w:lang w:val="es-CR"/>
        </w:rPr>
        <w:t>se posicionan de forma automática uno sobre otro sin respetar ningún orden de capas. Esta superposición provoca que, conforme se añaden nuevos elementos, los anteriores queden ocultos parcial o totalmente.</w:t>
      </w:r>
    </w:p>
    <w:p w14:paraId="3304901F" w14:textId="77777777" w:rsidR="00096696" w:rsidRDefault="00096696" w:rsidP="00096696">
      <w:pPr>
        <w:jc w:val="both"/>
        <w:rPr>
          <w:lang w:val="es-CR"/>
        </w:rPr>
      </w:pPr>
      <w:r w:rsidRPr="008C0AC4">
        <w:rPr>
          <w:lang w:val="es-CR"/>
        </w:rPr>
        <w:t>La falta de un sistema para gestionar la jerarquía de capas limita significativamente la edición y dificulta ajustar correctamente la composición visual del libro. Sería necesario implementar controles que permitan organizar los elementos (traer al frente, enviar atrás, bloquear capa, etc.).</w:t>
      </w:r>
    </w:p>
    <w:p w14:paraId="5119B8FF" w14:textId="77777777" w:rsidR="00096696" w:rsidRPr="008C0AC4" w:rsidRDefault="00096696" w:rsidP="00096696">
      <w:pPr>
        <w:keepNext/>
        <w:keepLines/>
        <w:spacing w:before="200" w:after="0"/>
        <w:outlineLvl w:val="2"/>
        <w:rPr>
          <w:rFonts w:asciiTheme="majorHAnsi" w:eastAsiaTheme="majorEastAsia" w:hAnsiTheme="majorHAnsi" w:cstheme="majorBidi"/>
          <w:b/>
          <w:bCs/>
          <w:color w:val="4F81BD" w:themeColor="accent1"/>
          <w:lang w:val="es-CR"/>
        </w:rPr>
      </w:pPr>
      <w:r w:rsidRPr="008C0AC4">
        <w:rPr>
          <w:rFonts w:asciiTheme="majorHAnsi" w:eastAsiaTheme="majorEastAsia" w:hAnsiTheme="majorHAnsi" w:cstheme="majorBidi"/>
          <w:b/>
          <w:bCs/>
          <w:color w:val="4F81BD" w:themeColor="accent1"/>
          <w:lang w:val="es-CR"/>
        </w:rPr>
        <w:t>Pasos para Reproducir</w:t>
      </w:r>
    </w:p>
    <w:p w14:paraId="62DAF044" w14:textId="77777777" w:rsidR="00096696" w:rsidRPr="008C0AC4" w:rsidRDefault="00096696" w:rsidP="00096696">
      <w:pPr>
        <w:spacing w:line="240" w:lineRule="auto"/>
        <w:rPr>
          <w:lang w:val="es-CR"/>
        </w:rPr>
      </w:pPr>
      <w:r w:rsidRPr="008C0AC4">
        <w:rPr>
          <w:b/>
          <w:lang w:val="es-CR"/>
        </w:rPr>
        <w:t xml:space="preserve">[1] </w:t>
      </w:r>
      <w:r w:rsidRPr="008C0AC4">
        <w:rPr>
          <w:lang w:val="es-CR"/>
        </w:rPr>
        <w:t>Agregar un elemento (texto o imagen).</w:t>
      </w:r>
      <w:r w:rsidRPr="008C0AC4">
        <w:rPr>
          <w:lang w:val="es-CR"/>
        </w:rPr>
        <w:br/>
      </w:r>
      <w:r w:rsidRPr="008C0AC4">
        <w:rPr>
          <w:b/>
          <w:lang w:val="es-CR"/>
        </w:rPr>
        <w:t xml:space="preserve">[2] </w:t>
      </w:r>
      <w:r w:rsidRPr="008C0AC4">
        <w:rPr>
          <w:lang w:val="es-CR"/>
        </w:rPr>
        <w:t>Agregar un segundo elemento encima.</w:t>
      </w:r>
      <w:r w:rsidRPr="008C0AC4">
        <w:rPr>
          <w:lang w:val="es-CR"/>
        </w:rPr>
        <w:br/>
      </w:r>
      <w:r w:rsidRPr="008C0AC4">
        <w:rPr>
          <w:b/>
          <w:lang w:val="es-CR"/>
        </w:rPr>
        <w:t xml:space="preserve">[3] </w:t>
      </w:r>
      <w:r w:rsidRPr="008C0AC4">
        <w:rPr>
          <w:lang w:val="es-CR"/>
        </w:rPr>
        <w:t xml:space="preserve">Observar cómo los elementos se superponen sin opción de modificar su orden. </w:t>
      </w:r>
    </w:p>
    <w:p w14:paraId="0440548C" w14:textId="77777777" w:rsidR="00096696" w:rsidRPr="008C0AC4" w:rsidRDefault="00096696" w:rsidP="00096696">
      <w:pPr>
        <w:keepNext/>
        <w:keepLines/>
        <w:spacing w:before="200" w:after="0"/>
        <w:outlineLvl w:val="2"/>
        <w:rPr>
          <w:rFonts w:asciiTheme="majorHAnsi" w:eastAsiaTheme="majorEastAsia" w:hAnsiTheme="majorHAnsi" w:cstheme="majorBidi"/>
          <w:b/>
          <w:bCs/>
          <w:color w:val="4F81BD" w:themeColor="accent1"/>
          <w:lang w:val="es-CR"/>
        </w:rPr>
      </w:pPr>
      <w:r w:rsidRPr="008C0AC4">
        <w:rPr>
          <w:rFonts w:asciiTheme="majorHAnsi" w:eastAsiaTheme="majorEastAsia" w:hAnsiTheme="majorHAnsi" w:cstheme="majorBidi"/>
          <w:b/>
          <w:bCs/>
          <w:color w:val="4F81BD" w:themeColor="accent1"/>
          <w:lang w:val="es-CR"/>
        </w:rPr>
        <w:t>Resultado Observado</w:t>
      </w:r>
    </w:p>
    <w:p w14:paraId="32F82B4B" w14:textId="77777777" w:rsidR="00096696" w:rsidRPr="008C0AC4" w:rsidRDefault="00096696" w:rsidP="00096696">
      <w:pPr>
        <w:jc w:val="both"/>
        <w:rPr>
          <w:b/>
          <w:bCs/>
          <w:lang w:val="es-CR"/>
        </w:rPr>
      </w:pPr>
      <w:r w:rsidRPr="008C0AC4">
        <w:rPr>
          <w:lang w:val="es-CR"/>
        </w:rPr>
        <w:t>Los elementos añadidos al canvas se superponen unos sobre otros sin permitir controlar su orden. No existe una funcionalidad visible para organizar las capas o modificar la jerarquía de los elementos.</w:t>
      </w:r>
    </w:p>
    <w:p w14:paraId="75A1AB11" w14:textId="77777777" w:rsidR="00096696" w:rsidRPr="008C0AC4" w:rsidRDefault="00096696" w:rsidP="00096696">
      <w:pPr>
        <w:keepNext/>
        <w:keepLines/>
        <w:spacing w:before="200" w:after="0"/>
        <w:outlineLvl w:val="2"/>
        <w:rPr>
          <w:rFonts w:asciiTheme="majorHAnsi" w:eastAsiaTheme="majorEastAsia" w:hAnsiTheme="majorHAnsi" w:cstheme="majorBidi"/>
          <w:b/>
          <w:bCs/>
          <w:color w:val="4F81BD" w:themeColor="accent1"/>
          <w:lang w:val="es-CR"/>
        </w:rPr>
      </w:pPr>
      <w:r w:rsidRPr="008C0AC4">
        <w:rPr>
          <w:rFonts w:asciiTheme="majorHAnsi" w:eastAsiaTheme="majorEastAsia" w:hAnsiTheme="majorHAnsi" w:cstheme="majorBidi"/>
          <w:b/>
          <w:bCs/>
          <w:color w:val="4F81BD" w:themeColor="accent1"/>
          <w:lang w:val="es-CR"/>
        </w:rPr>
        <w:t>Resultado Esperado</w:t>
      </w:r>
    </w:p>
    <w:p w14:paraId="562CAEAD" w14:textId="77777777" w:rsidR="00096696" w:rsidRPr="008C0AC4" w:rsidRDefault="00096696" w:rsidP="00096696">
      <w:pPr>
        <w:rPr>
          <w:lang w:val="es-CR"/>
        </w:rPr>
      </w:pPr>
      <w:r w:rsidRPr="008C0AC4">
        <w:rPr>
          <w:lang w:val="es-CR"/>
        </w:rPr>
        <w:t xml:space="preserve">El editor debería permitir gestionar el orden de capas de cada elemento del </w:t>
      </w:r>
      <w:r w:rsidRPr="008C0AC4">
        <w:rPr>
          <w:i/>
          <w:iCs/>
          <w:lang w:val="es-CR"/>
        </w:rPr>
        <w:t>canvas</w:t>
      </w:r>
      <w:r w:rsidRPr="008C0AC4">
        <w:rPr>
          <w:lang w:val="es-CR"/>
        </w:rPr>
        <w:t>. Se espera contar con herramientas como:</w:t>
      </w:r>
    </w:p>
    <w:p w14:paraId="0B35F44C" w14:textId="77777777" w:rsidR="00096696" w:rsidRPr="008C0AC4" w:rsidRDefault="00096696" w:rsidP="00096696">
      <w:pPr>
        <w:pStyle w:val="Prrafodelista"/>
        <w:numPr>
          <w:ilvl w:val="0"/>
          <w:numId w:val="10"/>
        </w:numPr>
        <w:spacing w:line="240" w:lineRule="auto"/>
        <w:rPr>
          <w:lang w:val="es-CR"/>
        </w:rPr>
      </w:pPr>
      <w:r w:rsidRPr="008C0AC4">
        <w:rPr>
          <w:lang w:val="es-CR"/>
        </w:rPr>
        <w:t>Enviar al frente</w:t>
      </w:r>
    </w:p>
    <w:p w14:paraId="2FE9CC18" w14:textId="77777777" w:rsidR="00096696" w:rsidRPr="008C0AC4" w:rsidRDefault="00096696" w:rsidP="00096696">
      <w:pPr>
        <w:pStyle w:val="Prrafodelista"/>
        <w:numPr>
          <w:ilvl w:val="0"/>
          <w:numId w:val="10"/>
        </w:numPr>
        <w:spacing w:line="240" w:lineRule="auto"/>
        <w:rPr>
          <w:lang w:val="es-CR"/>
        </w:rPr>
      </w:pPr>
      <w:r w:rsidRPr="008C0AC4">
        <w:rPr>
          <w:lang w:val="es-CR"/>
        </w:rPr>
        <w:t>Enviar atrás</w:t>
      </w:r>
    </w:p>
    <w:p w14:paraId="37478F4F" w14:textId="77777777" w:rsidR="00096696" w:rsidRPr="008C0AC4" w:rsidRDefault="00096696" w:rsidP="00096696">
      <w:pPr>
        <w:pStyle w:val="Prrafodelista"/>
        <w:numPr>
          <w:ilvl w:val="0"/>
          <w:numId w:val="10"/>
        </w:numPr>
        <w:spacing w:line="240" w:lineRule="auto"/>
        <w:rPr>
          <w:lang w:val="es-CR"/>
        </w:rPr>
      </w:pPr>
      <w:r w:rsidRPr="008C0AC4">
        <w:rPr>
          <w:lang w:val="es-CR"/>
        </w:rPr>
        <w:t>Subir capa</w:t>
      </w:r>
    </w:p>
    <w:p w14:paraId="4F519454" w14:textId="77777777" w:rsidR="00096696" w:rsidRPr="008C0AC4" w:rsidRDefault="00096696" w:rsidP="00096696">
      <w:pPr>
        <w:pStyle w:val="Prrafodelista"/>
        <w:numPr>
          <w:ilvl w:val="0"/>
          <w:numId w:val="10"/>
        </w:numPr>
        <w:spacing w:line="240" w:lineRule="auto"/>
        <w:rPr>
          <w:lang w:val="es-CR"/>
        </w:rPr>
      </w:pPr>
      <w:r w:rsidRPr="008C0AC4">
        <w:rPr>
          <w:lang w:val="es-CR"/>
        </w:rPr>
        <w:t>Bajar capa</w:t>
      </w:r>
    </w:p>
    <w:p w14:paraId="07B43110" w14:textId="77777777" w:rsidR="00096696" w:rsidRPr="008C0AC4" w:rsidRDefault="00096696" w:rsidP="00096696">
      <w:pPr>
        <w:pStyle w:val="Prrafodelista"/>
        <w:numPr>
          <w:ilvl w:val="0"/>
          <w:numId w:val="10"/>
        </w:numPr>
        <w:spacing w:line="240" w:lineRule="auto"/>
        <w:rPr>
          <w:lang w:val="es-CR"/>
        </w:rPr>
      </w:pPr>
      <w:r w:rsidRPr="008C0AC4">
        <w:rPr>
          <w:lang w:val="es-CR"/>
        </w:rPr>
        <w:t>Bloquear elemento</w:t>
      </w:r>
    </w:p>
    <w:p w14:paraId="26CADE6C" w14:textId="77777777" w:rsidR="00096696" w:rsidRPr="008C0AC4" w:rsidRDefault="00096696" w:rsidP="00096696">
      <w:pPr>
        <w:pStyle w:val="Prrafodelista"/>
        <w:numPr>
          <w:ilvl w:val="0"/>
          <w:numId w:val="10"/>
        </w:numPr>
        <w:spacing w:line="240" w:lineRule="auto"/>
        <w:rPr>
          <w:lang w:val="es-CR"/>
        </w:rPr>
      </w:pPr>
      <w:r w:rsidRPr="008C0AC4">
        <w:rPr>
          <w:lang w:val="es-CR"/>
        </w:rPr>
        <w:t>Mostrar u ocultar capas</w:t>
      </w:r>
    </w:p>
    <w:p w14:paraId="4FC3A422" w14:textId="77777777" w:rsidR="00096696" w:rsidRPr="008C0AC4" w:rsidRDefault="00096696" w:rsidP="00096696">
      <w:pPr>
        <w:rPr>
          <w:lang w:val="es-CR"/>
        </w:rPr>
      </w:pPr>
      <w:r w:rsidRPr="008C0AC4">
        <w:rPr>
          <w:lang w:val="es-CR"/>
        </w:rPr>
        <w:t>Esto garantizaría una edición más precisa y una composición visual organizada.</w:t>
      </w:r>
    </w:p>
    <w:p w14:paraId="1F7C9075" w14:textId="77777777" w:rsidR="00096696" w:rsidRPr="008C0AC4" w:rsidRDefault="00096696" w:rsidP="00096696">
      <w:pPr>
        <w:keepNext/>
        <w:keepLines/>
        <w:spacing w:before="200" w:after="0"/>
        <w:outlineLvl w:val="2"/>
        <w:rPr>
          <w:rFonts w:asciiTheme="majorHAnsi" w:eastAsiaTheme="majorEastAsia" w:hAnsiTheme="majorHAnsi" w:cstheme="majorBidi"/>
          <w:b/>
          <w:bCs/>
          <w:color w:val="4F81BD" w:themeColor="accent1"/>
          <w:lang w:val="es-CR"/>
        </w:rPr>
      </w:pPr>
      <w:r w:rsidRPr="008C0AC4">
        <w:rPr>
          <w:rFonts w:asciiTheme="majorHAnsi" w:eastAsiaTheme="majorEastAsia" w:hAnsiTheme="majorHAnsi" w:cstheme="majorBidi"/>
          <w:b/>
          <w:bCs/>
          <w:color w:val="4F81BD" w:themeColor="accent1"/>
          <w:lang w:val="es-CR"/>
        </w:rPr>
        <w:lastRenderedPageBreak/>
        <w:t>Evidencia</w:t>
      </w:r>
    </w:p>
    <w:p w14:paraId="08BEA5C2" w14:textId="77777777" w:rsidR="00096696" w:rsidRDefault="00096696" w:rsidP="00096696">
      <w:pPr>
        <w:rPr>
          <w:lang w:val="es-CR"/>
        </w:rPr>
      </w:pPr>
      <w:r w:rsidRPr="008C0AC4">
        <w:rPr>
          <w:noProof/>
          <w:lang w:val="es-CR"/>
        </w:rPr>
        <w:drawing>
          <wp:inline distT="0" distB="0" distL="0" distR="0" wp14:anchorId="2351C753" wp14:editId="13588B67">
            <wp:extent cx="5486400" cy="2510155"/>
            <wp:effectExtent l="0" t="0" r="0" b="4445"/>
            <wp:docPr id="1281132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32780" name=""/>
                    <pic:cNvPicPr/>
                  </pic:nvPicPr>
                  <pic:blipFill>
                    <a:blip r:embed="rId15"/>
                    <a:stretch>
                      <a:fillRect/>
                    </a:stretch>
                  </pic:blipFill>
                  <pic:spPr>
                    <a:xfrm>
                      <a:off x="0" y="0"/>
                      <a:ext cx="5486400" cy="2510155"/>
                    </a:xfrm>
                    <a:prstGeom prst="rect">
                      <a:avLst/>
                    </a:prstGeom>
                  </pic:spPr>
                </pic:pic>
              </a:graphicData>
            </a:graphic>
          </wp:inline>
        </w:drawing>
      </w:r>
    </w:p>
    <w:p w14:paraId="71AED540" w14:textId="0F8F6B35" w:rsidR="00096696" w:rsidRPr="008C0AC4" w:rsidRDefault="00096696" w:rsidP="00096696">
      <w:pPr>
        <w:keepNext/>
        <w:keepLines/>
        <w:spacing w:before="200" w:after="0" w:line="480" w:lineRule="auto"/>
        <w:outlineLvl w:val="1"/>
        <w:rPr>
          <w:rFonts w:asciiTheme="majorHAnsi" w:eastAsiaTheme="majorEastAsia" w:hAnsiTheme="majorHAnsi" w:cstheme="majorBidi"/>
          <w:b/>
          <w:bCs/>
          <w:color w:val="4F81BD" w:themeColor="accent1"/>
          <w:sz w:val="24"/>
          <w:szCs w:val="24"/>
        </w:rPr>
      </w:pPr>
      <w:r w:rsidRPr="008C0AC4">
        <w:rPr>
          <w:rFonts w:asciiTheme="majorHAnsi" w:eastAsiaTheme="majorEastAsia" w:hAnsiTheme="majorHAnsi" w:cstheme="majorBidi"/>
          <w:b/>
          <w:bCs/>
          <w:color w:val="4F81BD" w:themeColor="accent1"/>
          <w:sz w:val="24"/>
          <w:szCs w:val="24"/>
        </w:rPr>
        <w:t>Reporte de Error</w:t>
      </w:r>
    </w:p>
    <w:tbl>
      <w:tblPr>
        <w:tblW w:w="0" w:type="auto"/>
        <w:tblLook w:val="04A0" w:firstRow="1" w:lastRow="0" w:firstColumn="1" w:lastColumn="0" w:noHBand="0" w:noVBand="1"/>
      </w:tblPr>
      <w:tblGrid>
        <w:gridCol w:w="4320"/>
        <w:gridCol w:w="4320"/>
      </w:tblGrid>
      <w:tr w:rsidR="00096696" w:rsidRPr="008C0AC4" w14:paraId="7976B8C2" w14:textId="77777777" w:rsidTr="00F41BDA">
        <w:tc>
          <w:tcPr>
            <w:tcW w:w="4320" w:type="dxa"/>
          </w:tcPr>
          <w:p w14:paraId="5B37FA8D" w14:textId="77777777" w:rsidR="00096696" w:rsidRPr="008C0AC4" w:rsidRDefault="00096696" w:rsidP="00F41BDA">
            <w:r w:rsidRPr="008C0AC4">
              <w:t>ID del Error</w:t>
            </w:r>
          </w:p>
        </w:tc>
        <w:tc>
          <w:tcPr>
            <w:tcW w:w="4320" w:type="dxa"/>
          </w:tcPr>
          <w:p w14:paraId="0D93C845" w14:textId="3F31A825" w:rsidR="00096696" w:rsidRPr="008C0AC4" w:rsidRDefault="00096696" w:rsidP="00F41BDA">
            <w:r w:rsidRPr="008C0AC4">
              <w:t>BUG-0</w:t>
            </w:r>
            <w:r>
              <w:t>10</w:t>
            </w:r>
          </w:p>
        </w:tc>
      </w:tr>
      <w:tr w:rsidR="00096696" w:rsidRPr="008C0AC4" w14:paraId="2F4D3104" w14:textId="77777777" w:rsidTr="00F41BDA">
        <w:tc>
          <w:tcPr>
            <w:tcW w:w="4320" w:type="dxa"/>
          </w:tcPr>
          <w:p w14:paraId="5A9AE56F" w14:textId="77777777" w:rsidR="00096696" w:rsidRPr="008C0AC4" w:rsidRDefault="00096696" w:rsidP="00F41BDA">
            <w:r w:rsidRPr="008C0AC4">
              <w:t>Fecha de Detección</w:t>
            </w:r>
          </w:p>
        </w:tc>
        <w:tc>
          <w:tcPr>
            <w:tcW w:w="4320" w:type="dxa"/>
          </w:tcPr>
          <w:p w14:paraId="0360B004" w14:textId="77777777" w:rsidR="00096696" w:rsidRPr="008C0AC4" w:rsidRDefault="00096696" w:rsidP="00F41BDA">
            <w:r w:rsidRPr="008C0AC4">
              <w:t>27/11/2025</w:t>
            </w:r>
          </w:p>
        </w:tc>
      </w:tr>
      <w:tr w:rsidR="00096696" w:rsidRPr="008C0AC4" w14:paraId="6E0D8C02" w14:textId="77777777" w:rsidTr="00F41BDA">
        <w:tc>
          <w:tcPr>
            <w:tcW w:w="4320" w:type="dxa"/>
          </w:tcPr>
          <w:p w14:paraId="3F5E3CB2" w14:textId="77777777" w:rsidR="00096696" w:rsidRPr="008C0AC4" w:rsidRDefault="00096696" w:rsidP="00F41BDA">
            <w:r w:rsidRPr="008C0AC4">
              <w:t>Modulo</w:t>
            </w:r>
          </w:p>
        </w:tc>
        <w:tc>
          <w:tcPr>
            <w:tcW w:w="4320" w:type="dxa"/>
          </w:tcPr>
          <w:p w14:paraId="1D4B5521" w14:textId="77777777" w:rsidR="00096696" w:rsidRPr="008C0AC4" w:rsidRDefault="00096696" w:rsidP="00F41BDA">
            <w:r w:rsidRPr="008C0AC4">
              <w:t>Frontend</w:t>
            </w:r>
          </w:p>
        </w:tc>
      </w:tr>
      <w:tr w:rsidR="00096696" w:rsidRPr="008C0AC4" w14:paraId="69A202ED" w14:textId="77777777" w:rsidTr="00F41BDA">
        <w:tc>
          <w:tcPr>
            <w:tcW w:w="4320" w:type="dxa"/>
          </w:tcPr>
          <w:p w14:paraId="18C10B56" w14:textId="77777777" w:rsidR="00096696" w:rsidRPr="008C0AC4" w:rsidRDefault="00096696" w:rsidP="00F41BDA">
            <w:r w:rsidRPr="008C0AC4">
              <w:t>URL / Ubicación</w:t>
            </w:r>
          </w:p>
        </w:tc>
        <w:tc>
          <w:tcPr>
            <w:tcW w:w="4320" w:type="dxa"/>
          </w:tcPr>
          <w:p w14:paraId="40DC9737" w14:textId="77777777" w:rsidR="00096696" w:rsidRPr="008C0AC4" w:rsidRDefault="00096696" w:rsidP="00F41BDA">
            <w:r w:rsidRPr="008C0AC4">
              <w:t>http://localhost:3000/</w:t>
            </w:r>
            <w:r>
              <w:t>readingview</w:t>
            </w:r>
            <w:r w:rsidRPr="008C0AC4">
              <w:t>/</w:t>
            </w:r>
          </w:p>
        </w:tc>
      </w:tr>
      <w:tr w:rsidR="00096696" w:rsidRPr="008C0AC4" w14:paraId="2C38654C" w14:textId="77777777" w:rsidTr="00F41BDA">
        <w:tc>
          <w:tcPr>
            <w:tcW w:w="4320" w:type="dxa"/>
          </w:tcPr>
          <w:p w14:paraId="07573829" w14:textId="77777777" w:rsidR="00096696" w:rsidRPr="008C0AC4" w:rsidRDefault="00096696" w:rsidP="00F41BDA">
            <w:pPr>
              <w:spacing w:line="240" w:lineRule="auto"/>
            </w:pPr>
            <w:r w:rsidRPr="008C0AC4">
              <w:t>Prioridad</w:t>
            </w:r>
          </w:p>
        </w:tc>
        <w:tc>
          <w:tcPr>
            <w:tcW w:w="4320" w:type="dxa"/>
          </w:tcPr>
          <w:p w14:paraId="38122C40" w14:textId="77777777" w:rsidR="00096696" w:rsidRPr="008C0AC4" w:rsidRDefault="00096696" w:rsidP="00F41BDA">
            <w:pPr>
              <w:spacing w:line="240" w:lineRule="auto"/>
              <w:rPr>
                <w:lang w:val="es-CR"/>
              </w:rPr>
            </w:pPr>
            <w:r w:rsidRPr="008C0AC4">
              <w:rPr>
                <w:lang w:val="es-CR"/>
              </w:rPr>
              <w:t>Alta (afecta directamente la usabilidad)</w:t>
            </w:r>
          </w:p>
        </w:tc>
      </w:tr>
    </w:tbl>
    <w:p w14:paraId="0A92EA7B" w14:textId="77777777" w:rsidR="00096696" w:rsidRDefault="00096696" w:rsidP="00096696">
      <w:pPr>
        <w:keepNext/>
        <w:keepLines/>
        <w:spacing w:before="200" w:after="0" w:line="240" w:lineRule="auto"/>
        <w:outlineLvl w:val="2"/>
        <w:rPr>
          <w:rFonts w:asciiTheme="majorHAnsi" w:eastAsiaTheme="majorEastAsia" w:hAnsiTheme="majorHAnsi" w:cstheme="majorBidi"/>
          <w:b/>
          <w:bCs/>
          <w:color w:val="4F81BD" w:themeColor="accent1"/>
          <w:lang w:val="es-CR"/>
        </w:rPr>
      </w:pPr>
      <w:r w:rsidRPr="008C0AC4">
        <w:rPr>
          <w:rFonts w:asciiTheme="majorHAnsi" w:eastAsiaTheme="majorEastAsia" w:hAnsiTheme="majorHAnsi" w:cstheme="majorBidi"/>
          <w:b/>
          <w:bCs/>
          <w:color w:val="4F81BD" w:themeColor="accent1"/>
          <w:lang w:val="es-CR"/>
        </w:rPr>
        <w:t>Descripción Detallada</w:t>
      </w:r>
    </w:p>
    <w:p w14:paraId="413A2A4E" w14:textId="77777777" w:rsidR="00096696" w:rsidRPr="00B00E3D" w:rsidRDefault="00096696" w:rsidP="00096696">
      <w:pPr>
        <w:jc w:val="both"/>
        <w:rPr>
          <w:lang w:val="es-CR"/>
        </w:rPr>
      </w:pPr>
      <w:r w:rsidRPr="00B00E3D">
        <w:rPr>
          <w:lang w:val="es-CR"/>
        </w:rPr>
        <w:t>En el módulo de lectura del libro, el juego de sopa de letras no se adapta correctamente a pantallas pequeñas. Actualmente, el componente no es completamente responsive: en dispositivos con resoluciones reducidas, parte del tablero queda recortado o fuera del área visible.</w:t>
      </w:r>
    </w:p>
    <w:p w14:paraId="6F75BFF6" w14:textId="77777777" w:rsidR="00096696" w:rsidRPr="008C0AC4" w:rsidRDefault="00096696" w:rsidP="00096696">
      <w:pPr>
        <w:jc w:val="both"/>
        <w:rPr>
          <w:lang w:val="es-CR"/>
        </w:rPr>
      </w:pPr>
      <w:r w:rsidRPr="00B00E3D">
        <w:rPr>
          <w:lang w:val="es-CR"/>
        </w:rPr>
        <w:t>Esta falta de adaptabilidad afecta la jugabilidad, impide visualizar todas las letras del tablero y compromete la funcionalidad del minijuego. Es necesario implementar un diseño responsive que ajuste dinámicamente el tamaño del tablero y su contenedor según el dispositivo.</w:t>
      </w:r>
    </w:p>
    <w:p w14:paraId="1352211A" w14:textId="77777777" w:rsidR="00096696" w:rsidRPr="008C0AC4" w:rsidRDefault="00096696" w:rsidP="00096696">
      <w:pPr>
        <w:keepNext/>
        <w:keepLines/>
        <w:spacing w:before="200" w:after="0"/>
        <w:outlineLvl w:val="2"/>
        <w:rPr>
          <w:rFonts w:asciiTheme="majorHAnsi" w:eastAsiaTheme="majorEastAsia" w:hAnsiTheme="majorHAnsi" w:cstheme="majorBidi"/>
          <w:b/>
          <w:bCs/>
          <w:color w:val="4F81BD" w:themeColor="accent1"/>
          <w:lang w:val="es-CR"/>
        </w:rPr>
      </w:pPr>
      <w:r w:rsidRPr="008C0AC4">
        <w:rPr>
          <w:rFonts w:asciiTheme="majorHAnsi" w:eastAsiaTheme="majorEastAsia" w:hAnsiTheme="majorHAnsi" w:cstheme="majorBidi"/>
          <w:b/>
          <w:bCs/>
          <w:color w:val="4F81BD" w:themeColor="accent1"/>
          <w:lang w:val="es-CR"/>
        </w:rPr>
        <w:t>Pasos para Reproducir</w:t>
      </w:r>
    </w:p>
    <w:p w14:paraId="50CCA91A" w14:textId="77777777" w:rsidR="00096696" w:rsidRDefault="00096696" w:rsidP="00096696">
      <w:pPr>
        <w:spacing w:line="240" w:lineRule="auto"/>
        <w:rPr>
          <w:lang w:val="es-CR"/>
        </w:rPr>
      </w:pPr>
      <w:r w:rsidRPr="008C0AC4">
        <w:rPr>
          <w:b/>
          <w:lang w:val="es-CR"/>
        </w:rPr>
        <w:t xml:space="preserve">[1] </w:t>
      </w:r>
      <w:r w:rsidRPr="00B00E3D">
        <w:rPr>
          <w:rFonts w:hint="eastAsia"/>
          <w:lang w:val="es-CR"/>
        </w:rPr>
        <w:t xml:space="preserve">Ingresar al módulo Library </w:t>
      </w:r>
      <w:r w:rsidRPr="00B00E3D">
        <w:rPr>
          <w:rFonts w:hint="eastAsia"/>
          <w:lang w:val="es-CR"/>
        </w:rPr>
        <w:t>→</w:t>
      </w:r>
      <w:r w:rsidRPr="00B00E3D">
        <w:rPr>
          <w:rFonts w:hint="eastAsia"/>
          <w:lang w:val="es-CR"/>
        </w:rPr>
        <w:t xml:space="preserve"> Read Book.</w:t>
      </w:r>
      <w:r w:rsidRPr="008C0AC4">
        <w:rPr>
          <w:lang w:val="es-CR"/>
        </w:rPr>
        <w:br/>
      </w:r>
      <w:r w:rsidRPr="008C0AC4">
        <w:rPr>
          <w:b/>
          <w:lang w:val="es-CR"/>
        </w:rPr>
        <w:t xml:space="preserve">[2] </w:t>
      </w:r>
      <w:r w:rsidRPr="00B00E3D">
        <w:rPr>
          <w:lang w:val="es-CR"/>
        </w:rPr>
        <w:t>Navegar hasta una página que incluya el juego de sopa de letras.</w:t>
      </w:r>
      <w:r w:rsidRPr="008C0AC4">
        <w:rPr>
          <w:lang w:val="es-CR"/>
        </w:rPr>
        <w:br/>
      </w:r>
      <w:r w:rsidRPr="008C0AC4">
        <w:rPr>
          <w:b/>
          <w:lang w:val="es-CR"/>
        </w:rPr>
        <w:t xml:space="preserve">[3] </w:t>
      </w:r>
      <w:r w:rsidRPr="00B00E3D">
        <w:rPr>
          <w:lang w:val="es-CR"/>
        </w:rPr>
        <w:t>Abrir el lector en una pantalla pequeña en el navegador.</w:t>
      </w:r>
    </w:p>
    <w:p w14:paraId="56802F4C" w14:textId="77777777" w:rsidR="00096696" w:rsidRPr="008C0AC4" w:rsidRDefault="00096696" w:rsidP="00096696">
      <w:pPr>
        <w:spacing w:line="240" w:lineRule="auto"/>
        <w:rPr>
          <w:lang w:val="es-CR"/>
        </w:rPr>
      </w:pPr>
      <w:r>
        <w:rPr>
          <w:lang w:val="es-CR"/>
        </w:rPr>
        <w:t xml:space="preserve">[4] </w:t>
      </w:r>
      <w:r w:rsidRPr="00B00E3D">
        <w:rPr>
          <w:lang w:val="es-CR"/>
        </w:rPr>
        <w:t>Observar cómo el juego se corta y no se muestra completo dentro del área visible.</w:t>
      </w:r>
    </w:p>
    <w:p w14:paraId="0EA3632F" w14:textId="77777777" w:rsidR="00096696" w:rsidRPr="008C0AC4" w:rsidRDefault="00096696" w:rsidP="00096696">
      <w:pPr>
        <w:keepNext/>
        <w:keepLines/>
        <w:spacing w:before="200" w:after="0"/>
        <w:outlineLvl w:val="2"/>
        <w:rPr>
          <w:rFonts w:asciiTheme="majorHAnsi" w:eastAsiaTheme="majorEastAsia" w:hAnsiTheme="majorHAnsi" w:cstheme="majorBidi"/>
          <w:b/>
          <w:bCs/>
          <w:color w:val="4F81BD" w:themeColor="accent1"/>
          <w:lang w:val="es-CR"/>
        </w:rPr>
      </w:pPr>
      <w:r w:rsidRPr="008C0AC4">
        <w:rPr>
          <w:rFonts w:asciiTheme="majorHAnsi" w:eastAsiaTheme="majorEastAsia" w:hAnsiTheme="majorHAnsi" w:cstheme="majorBidi"/>
          <w:b/>
          <w:bCs/>
          <w:color w:val="4F81BD" w:themeColor="accent1"/>
          <w:lang w:val="es-CR"/>
        </w:rPr>
        <w:lastRenderedPageBreak/>
        <w:t>Resultado Observado</w:t>
      </w:r>
    </w:p>
    <w:p w14:paraId="2D20BD1F" w14:textId="77777777" w:rsidR="00096696" w:rsidRDefault="00096696" w:rsidP="00096696">
      <w:pPr>
        <w:rPr>
          <w:lang w:val="es-CR"/>
        </w:rPr>
      </w:pPr>
      <w:r w:rsidRPr="00B00E3D">
        <w:rPr>
          <w:lang w:val="es-CR"/>
        </w:rPr>
        <w:t>En pantallas pequeñas, el tablero de la sopa de letras se recorta, no se ajusta al ancho disponible y parte del contenido queda fuera del área visible, dificultando o impidiendo jugar.</w:t>
      </w:r>
    </w:p>
    <w:p w14:paraId="5C0406D5" w14:textId="77777777" w:rsidR="00096696" w:rsidRPr="008C0AC4" w:rsidRDefault="00096696" w:rsidP="00096696">
      <w:pPr>
        <w:keepNext/>
        <w:keepLines/>
        <w:spacing w:before="200" w:after="0"/>
        <w:outlineLvl w:val="2"/>
        <w:rPr>
          <w:rFonts w:asciiTheme="majorHAnsi" w:eastAsiaTheme="majorEastAsia" w:hAnsiTheme="majorHAnsi" w:cstheme="majorBidi"/>
          <w:b/>
          <w:bCs/>
          <w:color w:val="4F81BD" w:themeColor="accent1"/>
          <w:lang w:val="es-CR"/>
        </w:rPr>
      </w:pPr>
      <w:r w:rsidRPr="008C0AC4">
        <w:rPr>
          <w:rFonts w:asciiTheme="majorHAnsi" w:eastAsiaTheme="majorEastAsia" w:hAnsiTheme="majorHAnsi" w:cstheme="majorBidi"/>
          <w:b/>
          <w:bCs/>
          <w:color w:val="4F81BD" w:themeColor="accent1"/>
          <w:lang w:val="es-CR"/>
        </w:rPr>
        <w:t>Resultado Esperado</w:t>
      </w:r>
    </w:p>
    <w:p w14:paraId="2186F88A" w14:textId="77777777" w:rsidR="00096696" w:rsidRPr="00B00E3D" w:rsidRDefault="00096696" w:rsidP="00096696">
      <w:pPr>
        <w:keepNext/>
        <w:keepLines/>
        <w:spacing w:before="200" w:after="0"/>
        <w:outlineLvl w:val="2"/>
        <w:rPr>
          <w:lang w:val="es-CR"/>
        </w:rPr>
      </w:pPr>
      <w:r w:rsidRPr="00B00E3D">
        <w:rPr>
          <w:lang w:val="es-CR"/>
        </w:rPr>
        <w:t>El juego de sopa de letras debe ser completamente responsive. Se espera que:</w:t>
      </w:r>
    </w:p>
    <w:p w14:paraId="51F993D5" w14:textId="77777777" w:rsidR="00096696" w:rsidRPr="00B00E3D" w:rsidRDefault="00096696" w:rsidP="00096696">
      <w:pPr>
        <w:pStyle w:val="Prrafodelista"/>
        <w:numPr>
          <w:ilvl w:val="0"/>
          <w:numId w:val="11"/>
        </w:numPr>
        <w:rPr>
          <w:lang w:val="es-CR"/>
        </w:rPr>
      </w:pPr>
      <w:r w:rsidRPr="00B00E3D">
        <w:rPr>
          <w:lang w:val="es-CR"/>
        </w:rPr>
        <w:t>El tablero se redimensione automáticamente según el ancho disponible.</w:t>
      </w:r>
    </w:p>
    <w:p w14:paraId="6EA93A14" w14:textId="77777777" w:rsidR="00096696" w:rsidRPr="00B00E3D" w:rsidRDefault="00096696" w:rsidP="00096696">
      <w:pPr>
        <w:pStyle w:val="Prrafodelista"/>
        <w:numPr>
          <w:ilvl w:val="0"/>
          <w:numId w:val="11"/>
        </w:numPr>
        <w:rPr>
          <w:lang w:val="es-CR"/>
        </w:rPr>
      </w:pPr>
      <w:r w:rsidRPr="00B00E3D">
        <w:rPr>
          <w:lang w:val="es-CR"/>
        </w:rPr>
        <w:t>Todo el contenido sea visible sin recortes.</w:t>
      </w:r>
    </w:p>
    <w:p w14:paraId="6D25FA16" w14:textId="77777777" w:rsidR="00096696" w:rsidRPr="00B00E3D" w:rsidRDefault="00096696" w:rsidP="00096696">
      <w:pPr>
        <w:pStyle w:val="Prrafodelista"/>
        <w:numPr>
          <w:ilvl w:val="0"/>
          <w:numId w:val="11"/>
        </w:numPr>
        <w:rPr>
          <w:lang w:val="es-CR"/>
        </w:rPr>
      </w:pPr>
      <w:r w:rsidRPr="00B00E3D">
        <w:rPr>
          <w:lang w:val="es-CR"/>
        </w:rPr>
        <w:t>El usuario pueda interactuar con todas las letras independientemente del tamaño de pantalla.</w:t>
      </w:r>
    </w:p>
    <w:p w14:paraId="64F822B0" w14:textId="77777777" w:rsidR="00096696" w:rsidRPr="00B00E3D" w:rsidRDefault="00096696" w:rsidP="00096696">
      <w:pPr>
        <w:pStyle w:val="Prrafodelista"/>
        <w:numPr>
          <w:ilvl w:val="0"/>
          <w:numId w:val="11"/>
        </w:numPr>
        <w:rPr>
          <w:lang w:val="es-CR"/>
        </w:rPr>
      </w:pPr>
      <w:r w:rsidRPr="00B00E3D">
        <w:rPr>
          <w:lang w:val="es-CR"/>
        </w:rPr>
        <w:t>El diseño mantenga proporciones adecuadas para conservar la jugabilidad en móviles.</w:t>
      </w:r>
    </w:p>
    <w:p w14:paraId="1E57AE27" w14:textId="77777777" w:rsidR="00096696" w:rsidRPr="008C0AC4" w:rsidRDefault="00096696" w:rsidP="00096696">
      <w:pPr>
        <w:keepNext/>
        <w:keepLines/>
        <w:spacing w:before="200" w:after="0"/>
        <w:outlineLvl w:val="2"/>
        <w:rPr>
          <w:rFonts w:asciiTheme="majorHAnsi" w:eastAsiaTheme="majorEastAsia" w:hAnsiTheme="majorHAnsi" w:cstheme="majorBidi"/>
          <w:b/>
          <w:bCs/>
          <w:color w:val="4F81BD" w:themeColor="accent1"/>
          <w:lang w:val="es-CR"/>
        </w:rPr>
      </w:pPr>
      <w:r w:rsidRPr="008C0AC4">
        <w:rPr>
          <w:rFonts w:asciiTheme="majorHAnsi" w:eastAsiaTheme="majorEastAsia" w:hAnsiTheme="majorHAnsi" w:cstheme="majorBidi"/>
          <w:b/>
          <w:bCs/>
          <w:color w:val="4F81BD" w:themeColor="accent1"/>
          <w:lang w:val="es-CR"/>
        </w:rPr>
        <w:t>Evidencia</w:t>
      </w:r>
    </w:p>
    <w:p w14:paraId="0349DDDD" w14:textId="03A072F2" w:rsidR="00096696" w:rsidRDefault="00096696" w:rsidP="00096696">
      <w:pPr>
        <w:rPr>
          <w:lang w:val="es-CR"/>
        </w:rPr>
      </w:pPr>
      <w:r w:rsidRPr="00B00E3D">
        <w:rPr>
          <w:noProof/>
          <w:lang w:val="es-CR"/>
        </w:rPr>
        <w:drawing>
          <wp:inline distT="0" distB="0" distL="0" distR="0" wp14:anchorId="46E8B680" wp14:editId="68AE1C4C">
            <wp:extent cx="5486400" cy="3264535"/>
            <wp:effectExtent l="0" t="0" r="0" b="0"/>
            <wp:docPr id="11273908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90849" name="Imagen 1" descr="Interfaz de usuario gráfica, Aplicación&#10;&#10;El contenido generado por IA puede ser incorrecto."/>
                    <pic:cNvPicPr/>
                  </pic:nvPicPr>
                  <pic:blipFill>
                    <a:blip r:embed="rId16"/>
                    <a:stretch>
                      <a:fillRect/>
                    </a:stretch>
                  </pic:blipFill>
                  <pic:spPr>
                    <a:xfrm>
                      <a:off x="0" y="0"/>
                      <a:ext cx="5486400" cy="3264535"/>
                    </a:xfrm>
                    <a:prstGeom prst="rect">
                      <a:avLst/>
                    </a:prstGeom>
                  </pic:spPr>
                </pic:pic>
              </a:graphicData>
            </a:graphic>
          </wp:inline>
        </w:drawing>
      </w:r>
    </w:p>
    <w:p w14:paraId="43D1270D" w14:textId="77777777" w:rsidR="00096696" w:rsidRDefault="00096696" w:rsidP="00096696">
      <w:pPr>
        <w:rPr>
          <w:lang w:val="es-CR"/>
        </w:rPr>
      </w:pPr>
    </w:p>
    <w:p w14:paraId="49D3E74E" w14:textId="77777777" w:rsidR="00096696" w:rsidRPr="00916030" w:rsidRDefault="00096696" w:rsidP="00096696">
      <w:pPr>
        <w:rPr>
          <w:lang w:val="es-CR"/>
        </w:rPr>
      </w:pPr>
    </w:p>
    <w:p w14:paraId="13FEA25E" w14:textId="77777777" w:rsidR="00096696" w:rsidRDefault="00096696">
      <w:pPr>
        <w:rPr>
          <w:lang w:val="es-CR"/>
        </w:rPr>
      </w:pPr>
    </w:p>
    <w:p w14:paraId="04DC512A" w14:textId="77777777" w:rsidR="00FC15C4" w:rsidRDefault="00FC15C4">
      <w:pPr>
        <w:rPr>
          <w:lang w:val="es-CR"/>
        </w:rPr>
      </w:pPr>
    </w:p>
    <w:p w14:paraId="2AB13B4A" w14:textId="77777777" w:rsidR="00FC15C4" w:rsidRDefault="00FC15C4">
      <w:pPr>
        <w:rPr>
          <w:lang w:val="es-CR"/>
        </w:rPr>
      </w:pPr>
    </w:p>
    <w:p w14:paraId="60D848E8" w14:textId="77777777" w:rsidR="00FC15C4" w:rsidRDefault="00FC15C4">
      <w:pPr>
        <w:rPr>
          <w:lang w:val="es-CR"/>
        </w:rPr>
      </w:pPr>
    </w:p>
    <w:p w14:paraId="7D4E8857" w14:textId="316D3383" w:rsidR="00FC15C4" w:rsidRPr="0056215C" w:rsidRDefault="00FC15C4" w:rsidP="00FC15C4">
      <w:pPr>
        <w:pStyle w:val="Ttulo2"/>
        <w:spacing w:line="480" w:lineRule="auto"/>
        <w:rPr>
          <w:sz w:val="24"/>
          <w:szCs w:val="24"/>
        </w:rPr>
      </w:pPr>
      <w:r w:rsidRPr="00050650">
        <w:rPr>
          <w:sz w:val="24"/>
          <w:szCs w:val="24"/>
        </w:rPr>
        <w:lastRenderedPageBreak/>
        <w:t>Reporte de Error</w:t>
      </w:r>
      <w:r>
        <w:rPr>
          <w:sz w:val="24"/>
          <w:szCs w:val="24"/>
        </w:rPr>
        <w:t>: Numero estudiantes por grupo</w:t>
      </w:r>
    </w:p>
    <w:tbl>
      <w:tblPr>
        <w:tblW w:w="0" w:type="auto"/>
        <w:tblLook w:val="04A0" w:firstRow="1" w:lastRow="0" w:firstColumn="1" w:lastColumn="0" w:noHBand="0" w:noVBand="1"/>
      </w:tblPr>
      <w:tblGrid>
        <w:gridCol w:w="4320"/>
        <w:gridCol w:w="4320"/>
      </w:tblGrid>
      <w:tr w:rsidR="00FC15C4" w14:paraId="07B28EE3" w14:textId="77777777" w:rsidTr="00BD555C">
        <w:tc>
          <w:tcPr>
            <w:tcW w:w="4320" w:type="dxa"/>
          </w:tcPr>
          <w:p w14:paraId="48D17E52" w14:textId="77777777" w:rsidR="00FC15C4" w:rsidRDefault="00FC15C4" w:rsidP="00BD555C">
            <w:r>
              <w:t>ID del Error</w:t>
            </w:r>
          </w:p>
        </w:tc>
        <w:tc>
          <w:tcPr>
            <w:tcW w:w="4320" w:type="dxa"/>
          </w:tcPr>
          <w:p w14:paraId="27E7EE6D" w14:textId="1F9FF09C" w:rsidR="00FC15C4" w:rsidRDefault="00FC15C4" w:rsidP="00BD555C">
            <w:r>
              <w:t>BUG-0</w:t>
            </w:r>
            <w:r>
              <w:t>11</w:t>
            </w:r>
          </w:p>
        </w:tc>
      </w:tr>
      <w:tr w:rsidR="00FC15C4" w14:paraId="487FA9C1" w14:textId="77777777" w:rsidTr="00BD555C">
        <w:tc>
          <w:tcPr>
            <w:tcW w:w="4320" w:type="dxa"/>
          </w:tcPr>
          <w:p w14:paraId="68205249" w14:textId="77777777" w:rsidR="00FC15C4" w:rsidRDefault="00FC15C4" w:rsidP="00BD555C">
            <w:r>
              <w:t>Fecha de Detección</w:t>
            </w:r>
          </w:p>
        </w:tc>
        <w:tc>
          <w:tcPr>
            <w:tcW w:w="4320" w:type="dxa"/>
          </w:tcPr>
          <w:p w14:paraId="3B01A0B9" w14:textId="77777777" w:rsidR="00FC15C4" w:rsidRDefault="00FC15C4" w:rsidP="00BD555C">
            <w:r>
              <w:t>27/11/2025</w:t>
            </w:r>
          </w:p>
        </w:tc>
      </w:tr>
      <w:tr w:rsidR="00FC15C4" w14:paraId="0E7A41B2" w14:textId="77777777" w:rsidTr="00BD555C">
        <w:tc>
          <w:tcPr>
            <w:tcW w:w="4320" w:type="dxa"/>
          </w:tcPr>
          <w:p w14:paraId="64A03511" w14:textId="77777777" w:rsidR="00FC15C4" w:rsidRDefault="00FC15C4" w:rsidP="00BD555C">
            <w:r>
              <w:t>Modulo</w:t>
            </w:r>
          </w:p>
        </w:tc>
        <w:tc>
          <w:tcPr>
            <w:tcW w:w="4320" w:type="dxa"/>
          </w:tcPr>
          <w:p w14:paraId="7120B2DA" w14:textId="3B142851" w:rsidR="00FC15C4" w:rsidRDefault="00FC15C4" w:rsidP="00BD555C">
            <w:r>
              <w:t>Profesor</w:t>
            </w:r>
          </w:p>
        </w:tc>
      </w:tr>
      <w:tr w:rsidR="00FC15C4" w14:paraId="78F43144" w14:textId="77777777" w:rsidTr="00BD555C">
        <w:tc>
          <w:tcPr>
            <w:tcW w:w="4320" w:type="dxa"/>
          </w:tcPr>
          <w:p w14:paraId="0336FDBE" w14:textId="77777777" w:rsidR="00FC15C4" w:rsidRDefault="00FC15C4" w:rsidP="00BD555C">
            <w:r>
              <w:t>URL / Ubicación</w:t>
            </w:r>
          </w:p>
        </w:tc>
        <w:tc>
          <w:tcPr>
            <w:tcW w:w="4320" w:type="dxa"/>
          </w:tcPr>
          <w:p w14:paraId="6FB11EB6" w14:textId="77777777" w:rsidR="00FC15C4" w:rsidRDefault="00FC15C4" w:rsidP="00BD555C">
            <w:r w:rsidRPr="00AA77AD">
              <w:t>http://localhost:3000/dashboard/</w:t>
            </w:r>
            <w:r>
              <w:t xml:space="preserve">groups </w:t>
            </w:r>
          </w:p>
        </w:tc>
      </w:tr>
      <w:tr w:rsidR="00FC15C4" w14:paraId="6D48B2E3" w14:textId="77777777" w:rsidTr="00BD555C">
        <w:tc>
          <w:tcPr>
            <w:tcW w:w="4320" w:type="dxa"/>
          </w:tcPr>
          <w:p w14:paraId="4B12E5EE" w14:textId="77777777" w:rsidR="00FC15C4" w:rsidRDefault="00FC15C4" w:rsidP="00BD555C">
            <w:pPr>
              <w:spacing w:line="240" w:lineRule="auto"/>
            </w:pPr>
            <w:r>
              <w:t>Prioridad</w:t>
            </w:r>
          </w:p>
        </w:tc>
        <w:tc>
          <w:tcPr>
            <w:tcW w:w="4320" w:type="dxa"/>
          </w:tcPr>
          <w:p w14:paraId="2F0BA86A" w14:textId="77777777" w:rsidR="00FC15C4" w:rsidRDefault="00FC15C4" w:rsidP="00BD555C">
            <w:pPr>
              <w:spacing w:line="240" w:lineRule="auto"/>
            </w:pPr>
            <w:r>
              <w:t>Baja</w:t>
            </w:r>
          </w:p>
        </w:tc>
      </w:tr>
    </w:tbl>
    <w:p w14:paraId="19039A24" w14:textId="77777777" w:rsidR="00FC15C4" w:rsidRDefault="00FC15C4" w:rsidP="00FC15C4">
      <w:pPr>
        <w:pStyle w:val="Ttulo3"/>
        <w:spacing w:line="240" w:lineRule="auto"/>
      </w:pPr>
      <w:r>
        <w:t>Descripción Detallada</w:t>
      </w:r>
    </w:p>
    <w:p w14:paraId="3A3D0B4E" w14:textId="6F2654AB" w:rsidR="00FC15C4" w:rsidRPr="00BE7440" w:rsidRDefault="00FC15C4" w:rsidP="00FC15C4">
      <w:pPr>
        <w:jc w:val="both"/>
        <w:rPr>
          <w:lang w:val="es-CR"/>
        </w:rPr>
      </w:pPr>
      <w:r w:rsidRPr="00BE7440">
        <w:rPr>
          <w:lang w:val="es-CR"/>
        </w:rPr>
        <w:t>El componente que permite</w:t>
      </w:r>
      <w:r>
        <w:rPr>
          <w:lang w:val="es-CR"/>
        </w:rPr>
        <w:t xml:space="preserve"> ver el nombre de los distintos grupos existentes también muestra el </w:t>
      </w:r>
      <w:r>
        <w:rPr>
          <w:lang w:val="es-CR"/>
        </w:rPr>
        <w:t>número</w:t>
      </w:r>
      <w:r>
        <w:rPr>
          <w:lang w:val="es-CR"/>
        </w:rPr>
        <w:t xml:space="preserve"> de estudiantes de cada grupo, pero ese </w:t>
      </w:r>
      <w:r>
        <w:rPr>
          <w:lang w:val="es-CR"/>
        </w:rPr>
        <w:t>número</w:t>
      </w:r>
      <w:r>
        <w:rPr>
          <w:lang w:val="es-CR"/>
        </w:rPr>
        <w:t xml:space="preserve"> tiene errores, ya que dependiendo del grupo que tenga seleccionado es la cantidad de estudiantes que va a mostrar para el resto de </w:t>
      </w:r>
      <w:r>
        <w:rPr>
          <w:lang w:val="es-CR"/>
        </w:rPr>
        <w:t>los grupos</w:t>
      </w:r>
      <w:r>
        <w:rPr>
          <w:lang w:val="es-CR"/>
        </w:rPr>
        <w:t xml:space="preserve">, si el grupo actual tiene 5 estudiantes, los demás grupos van a aparecer también con 5 estudiantes, aun sin ser </w:t>
      </w:r>
      <w:r>
        <w:rPr>
          <w:lang w:val="es-CR"/>
        </w:rPr>
        <w:t>así.</w:t>
      </w:r>
      <w:r>
        <w:rPr>
          <w:lang w:val="es-CR"/>
        </w:rPr>
        <w:t xml:space="preserve"> </w:t>
      </w:r>
      <w:r w:rsidRPr="00BE7440">
        <w:rPr>
          <w:lang w:val="es-CR"/>
        </w:rPr>
        <w:t xml:space="preserve"> </w:t>
      </w:r>
    </w:p>
    <w:p w14:paraId="52E779F7" w14:textId="77777777" w:rsidR="00FC15C4" w:rsidRPr="00146839" w:rsidRDefault="00FC15C4" w:rsidP="00FC15C4">
      <w:pPr>
        <w:pStyle w:val="Ttulo3"/>
        <w:rPr>
          <w:lang w:val="es-CR"/>
        </w:rPr>
      </w:pPr>
      <w:r w:rsidRPr="00146839">
        <w:rPr>
          <w:lang w:val="es-CR"/>
        </w:rPr>
        <w:t>Pasos para Reproducir</w:t>
      </w:r>
    </w:p>
    <w:p w14:paraId="153ECF47" w14:textId="77777777" w:rsidR="00FC15C4" w:rsidRPr="00BE7440" w:rsidRDefault="00FC15C4" w:rsidP="00FC15C4">
      <w:pPr>
        <w:spacing w:line="240" w:lineRule="auto"/>
        <w:rPr>
          <w:lang w:val="es-CR"/>
        </w:rPr>
      </w:pPr>
      <w:r w:rsidRPr="00BE7440">
        <w:rPr>
          <w:b/>
          <w:lang w:val="es-CR"/>
        </w:rPr>
        <w:t xml:space="preserve">[1] </w:t>
      </w:r>
      <w:r w:rsidRPr="00BE7440">
        <w:rPr>
          <w:lang w:val="es-CR"/>
        </w:rPr>
        <w:t>Ingresar a modulo</w:t>
      </w:r>
      <w:r>
        <w:rPr>
          <w:lang w:val="es-CR"/>
        </w:rPr>
        <w:t xml:space="preserve"> groups</w:t>
      </w:r>
      <w:r w:rsidRPr="00BE7440">
        <w:rPr>
          <w:lang w:val="es-CR"/>
        </w:rPr>
        <w:br/>
      </w:r>
      <w:r w:rsidRPr="00BE7440">
        <w:rPr>
          <w:b/>
          <w:lang w:val="es-CR"/>
        </w:rPr>
        <w:t xml:space="preserve">[2] </w:t>
      </w:r>
      <w:r>
        <w:rPr>
          <w:lang w:val="es-CR"/>
        </w:rPr>
        <w:t>Crear varios grupos, asignarles distintos estudiantes</w:t>
      </w:r>
      <w:r w:rsidRPr="00BE7440">
        <w:rPr>
          <w:lang w:val="es-CR"/>
        </w:rPr>
        <w:br/>
      </w:r>
      <w:r w:rsidRPr="00BE7440">
        <w:rPr>
          <w:b/>
          <w:lang w:val="es-CR"/>
        </w:rPr>
        <w:t xml:space="preserve">[3] </w:t>
      </w:r>
      <w:r>
        <w:rPr>
          <w:lang w:val="es-CR"/>
        </w:rPr>
        <w:t>Ver como aparecen los otros grupos</w:t>
      </w:r>
      <w:r w:rsidRPr="00BE7440">
        <w:rPr>
          <w:lang w:val="es-CR"/>
        </w:rPr>
        <w:t xml:space="preserve"> </w:t>
      </w:r>
    </w:p>
    <w:p w14:paraId="25A28267" w14:textId="77777777" w:rsidR="00FC15C4" w:rsidRPr="00BE7440" w:rsidRDefault="00FC15C4" w:rsidP="00FC15C4">
      <w:pPr>
        <w:pStyle w:val="Ttulo3"/>
        <w:rPr>
          <w:lang w:val="es-CR"/>
        </w:rPr>
      </w:pPr>
      <w:r w:rsidRPr="00BE7440">
        <w:rPr>
          <w:lang w:val="es-CR"/>
        </w:rPr>
        <w:t>Resultado Observado</w:t>
      </w:r>
    </w:p>
    <w:p w14:paraId="66717851" w14:textId="77777777" w:rsidR="00FC15C4" w:rsidRPr="00BE7440" w:rsidRDefault="00FC15C4" w:rsidP="00FC15C4">
      <w:pPr>
        <w:rPr>
          <w:lang w:val="es-CR"/>
        </w:rPr>
      </w:pPr>
      <w:r>
        <w:rPr>
          <w:lang w:val="es-CR"/>
        </w:rPr>
        <w:t>Datos erróneos en la lista de grupos</w:t>
      </w:r>
    </w:p>
    <w:p w14:paraId="2A219F88" w14:textId="77777777" w:rsidR="00FC15C4" w:rsidRPr="00BE7440" w:rsidRDefault="00FC15C4" w:rsidP="00FC15C4">
      <w:pPr>
        <w:pStyle w:val="Ttulo3"/>
        <w:rPr>
          <w:lang w:val="es-CR"/>
        </w:rPr>
      </w:pPr>
      <w:r w:rsidRPr="00BE7440">
        <w:rPr>
          <w:lang w:val="es-CR"/>
        </w:rPr>
        <w:t>Resultado Esperado</w:t>
      </w:r>
    </w:p>
    <w:p w14:paraId="66F1F1A8" w14:textId="77777777" w:rsidR="00FC15C4" w:rsidRPr="00BE7440" w:rsidRDefault="00FC15C4" w:rsidP="00FC15C4">
      <w:pPr>
        <w:rPr>
          <w:lang w:val="es-CR"/>
        </w:rPr>
      </w:pPr>
      <w:r>
        <w:rPr>
          <w:lang w:val="es-CR"/>
        </w:rPr>
        <w:t>Muestra el numero correcto de estudiantes por grupo</w:t>
      </w:r>
      <w:r w:rsidRPr="00BE7440">
        <w:rPr>
          <w:lang w:val="es-CR"/>
        </w:rPr>
        <w:t>.</w:t>
      </w:r>
    </w:p>
    <w:p w14:paraId="6AD09E48" w14:textId="77777777" w:rsidR="00FC15C4" w:rsidRDefault="00FC15C4" w:rsidP="00FC15C4">
      <w:pPr>
        <w:pStyle w:val="Ttulo3"/>
      </w:pPr>
      <w:r>
        <w:t>Evidencia</w:t>
      </w:r>
    </w:p>
    <w:p w14:paraId="605531B5" w14:textId="77777777" w:rsidR="00FC15C4" w:rsidRDefault="00FC15C4" w:rsidP="00FC15C4">
      <w:r w:rsidRPr="00146839">
        <w:rPr>
          <w:noProof/>
        </w:rPr>
        <w:drawing>
          <wp:inline distT="0" distB="0" distL="0" distR="0" wp14:anchorId="2EAF5303" wp14:editId="17106EC3">
            <wp:extent cx="4498745" cy="2209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01735" cy="2211269"/>
                    </a:xfrm>
                    <a:prstGeom prst="rect">
                      <a:avLst/>
                    </a:prstGeom>
                  </pic:spPr>
                </pic:pic>
              </a:graphicData>
            </a:graphic>
          </wp:inline>
        </w:drawing>
      </w:r>
    </w:p>
    <w:p w14:paraId="3F60C8D7" w14:textId="77777777" w:rsidR="00FC15C4" w:rsidRDefault="00FC15C4" w:rsidP="00FC15C4">
      <w:r>
        <w:t>El grupo 1 si tiene estudiantes</w:t>
      </w:r>
    </w:p>
    <w:p w14:paraId="607142BA" w14:textId="30912A55" w:rsidR="00FC15C4" w:rsidRPr="00FC15C4" w:rsidRDefault="00FC15C4" w:rsidP="00FC15C4">
      <w:r>
        <w:br w:type="page"/>
      </w:r>
    </w:p>
    <w:p w14:paraId="7419B5BB" w14:textId="21691027" w:rsidR="00FC15C4" w:rsidRPr="0056215C" w:rsidRDefault="00FC15C4" w:rsidP="00FC15C4">
      <w:pPr>
        <w:pStyle w:val="Ttulo2"/>
        <w:spacing w:line="480" w:lineRule="auto"/>
        <w:rPr>
          <w:sz w:val="24"/>
          <w:szCs w:val="24"/>
        </w:rPr>
      </w:pPr>
      <w:r w:rsidRPr="00050650">
        <w:rPr>
          <w:sz w:val="24"/>
          <w:szCs w:val="24"/>
        </w:rPr>
        <w:lastRenderedPageBreak/>
        <w:t>Reporte de Error</w:t>
      </w:r>
      <w:r>
        <w:rPr>
          <w:sz w:val="24"/>
          <w:szCs w:val="24"/>
        </w:rPr>
        <w:t>: Botón eliminar badges</w:t>
      </w:r>
    </w:p>
    <w:tbl>
      <w:tblPr>
        <w:tblW w:w="0" w:type="auto"/>
        <w:tblLook w:val="04A0" w:firstRow="1" w:lastRow="0" w:firstColumn="1" w:lastColumn="0" w:noHBand="0" w:noVBand="1"/>
      </w:tblPr>
      <w:tblGrid>
        <w:gridCol w:w="4320"/>
        <w:gridCol w:w="4320"/>
      </w:tblGrid>
      <w:tr w:rsidR="00FC15C4" w14:paraId="60A35ACE" w14:textId="77777777" w:rsidTr="00BD555C">
        <w:tc>
          <w:tcPr>
            <w:tcW w:w="4320" w:type="dxa"/>
          </w:tcPr>
          <w:p w14:paraId="195DB0CF" w14:textId="77777777" w:rsidR="00FC15C4" w:rsidRDefault="00FC15C4" w:rsidP="00BD555C">
            <w:r>
              <w:t>ID del Error</w:t>
            </w:r>
          </w:p>
        </w:tc>
        <w:tc>
          <w:tcPr>
            <w:tcW w:w="4320" w:type="dxa"/>
          </w:tcPr>
          <w:p w14:paraId="3A54C200" w14:textId="1533E95C" w:rsidR="00FC15C4" w:rsidRDefault="00FC15C4" w:rsidP="00BD555C">
            <w:r>
              <w:t>BUG-</w:t>
            </w:r>
            <w:r>
              <w:t>012</w:t>
            </w:r>
          </w:p>
        </w:tc>
      </w:tr>
      <w:tr w:rsidR="00FC15C4" w14:paraId="33CBF9CF" w14:textId="77777777" w:rsidTr="00BD555C">
        <w:tc>
          <w:tcPr>
            <w:tcW w:w="4320" w:type="dxa"/>
          </w:tcPr>
          <w:p w14:paraId="75DF84BF" w14:textId="77777777" w:rsidR="00FC15C4" w:rsidRDefault="00FC15C4" w:rsidP="00BD555C">
            <w:r>
              <w:t>Fecha de Detección</w:t>
            </w:r>
          </w:p>
        </w:tc>
        <w:tc>
          <w:tcPr>
            <w:tcW w:w="4320" w:type="dxa"/>
          </w:tcPr>
          <w:p w14:paraId="1AF49384" w14:textId="77777777" w:rsidR="00FC15C4" w:rsidRDefault="00FC15C4" w:rsidP="00BD555C">
            <w:r>
              <w:t>27/11/2025</w:t>
            </w:r>
          </w:p>
        </w:tc>
      </w:tr>
      <w:tr w:rsidR="00FC15C4" w14:paraId="6FBA5702" w14:textId="77777777" w:rsidTr="00BD555C">
        <w:tc>
          <w:tcPr>
            <w:tcW w:w="4320" w:type="dxa"/>
          </w:tcPr>
          <w:p w14:paraId="333B3F49" w14:textId="77777777" w:rsidR="00FC15C4" w:rsidRDefault="00FC15C4" w:rsidP="00BD555C">
            <w:r>
              <w:t>Modulo</w:t>
            </w:r>
          </w:p>
        </w:tc>
        <w:tc>
          <w:tcPr>
            <w:tcW w:w="4320" w:type="dxa"/>
          </w:tcPr>
          <w:p w14:paraId="02F79922" w14:textId="71E50BAA" w:rsidR="00FC15C4" w:rsidRDefault="00FC15C4" w:rsidP="00BD555C">
            <w:r>
              <w:t>Administrador</w:t>
            </w:r>
          </w:p>
        </w:tc>
      </w:tr>
      <w:tr w:rsidR="00FC15C4" w14:paraId="32982D7A" w14:textId="77777777" w:rsidTr="00BD555C">
        <w:tc>
          <w:tcPr>
            <w:tcW w:w="4320" w:type="dxa"/>
          </w:tcPr>
          <w:p w14:paraId="5AA8E7A1" w14:textId="77777777" w:rsidR="00FC15C4" w:rsidRDefault="00FC15C4" w:rsidP="00BD555C">
            <w:r>
              <w:t>URL / Ubicación</w:t>
            </w:r>
          </w:p>
        </w:tc>
        <w:tc>
          <w:tcPr>
            <w:tcW w:w="4320" w:type="dxa"/>
          </w:tcPr>
          <w:p w14:paraId="1CCAFEA8" w14:textId="77777777" w:rsidR="00FC15C4" w:rsidRDefault="00FC15C4" w:rsidP="00BD555C">
            <w:r w:rsidRPr="00AA77AD">
              <w:t>http://localhost:3000/dashboard/</w:t>
            </w:r>
            <w:r>
              <w:t xml:space="preserve">badges </w:t>
            </w:r>
          </w:p>
        </w:tc>
      </w:tr>
      <w:tr w:rsidR="00FC15C4" w14:paraId="391AAEFF" w14:textId="77777777" w:rsidTr="00BD555C">
        <w:tc>
          <w:tcPr>
            <w:tcW w:w="4320" w:type="dxa"/>
          </w:tcPr>
          <w:p w14:paraId="13156EE0" w14:textId="77777777" w:rsidR="00FC15C4" w:rsidRDefault="00FC15C4" w:rsidP="00BD555C">
            <w:pPr>
              <w:spacing w:line="240" w:lineRule="auto"/>
            </w:pPr>
            <w:r>
              <w:t>Prioridad</w:t>
            </w:r>
          </w:p>
        </w:tc>
        <w:tc>
          <w:tcPr>
            <w:tcW w:w="4320" w:type="dxa"/>
          </w:tcPr>
          <w:p w14:paraId="384B3AC7" w14:textId="77777777" w:rsidR="00FC15C4" w:rsidRDefault="00FC15C4" w:rsidP="00BD555C">
            <w:pPr>
              <w:spacing w:line="240" w:lineRule="auto"/>
            </w:pPr>
            <w:r>
              <w:t>Media</w:t>
            </w:r>
          </w:p>
        </w:tc>
      </w:tr>
    </w:tbl>
    <w:p w14:paraId="4FB84A26" w14:textId="77777777" w:rsidR="00FC15C4" w:rsidRDefault="00FC15C4" w:rsidP="00FC15C4">
      <w:pPr>
        <w:pStyle w:val="Ttulo3"/>
        <w:spacing w:line="240" w:lineRule="auto"/>
      </w:pPr>
      <w:r>
        <w:t>Descripción Detallada</w:t>
      </w:r>
    </w:p>
    <w:p w14:paraId="6C0161A7" w14:textId="058483B9" w:rsidR="00FC15C4" w:rsidRPr="00BE7440" w:rsidRDefault="00FC15C4" w:rsidP="00FC15C4">
      <w:pPr>
        <w:jc w:val="both"/>
        <w:rPr>
          <w:lang w:val="es-CR"/>
        </w:rPr>
      </w:pPr>
      <w:r w:rsidRPr="00BE7440">
        <w:rPr>
          <w:lang w:val="es-CR"/>
        </w:rPr>
        <w:t xml:space="preserve">El componente que </w:t>
      </w:r>
      <w:r>
        <w:rPr>
          <w:lang w:val="es-CR"/>
        </w:rPr>
        <w:t xml:space="preserve">muestra la lista badges creados tiene un botón que permite eliminar badges creados, el botón se </w:t>
      </w:r>
      <w:r>
        <w:rPr>
          <w:lang w:val="es-CR"/>
        </w:rPr>
        <w:t>dejó</w:t>
      </w:r>
      <w:r>
        <w:rPr>
          <w:lang w:val="es-CR"/>
        </w:rPr>
        <w:t xml:space="preserve"> para </w:t>
      </w:r>
      <w:r>
        <w:rPr>
          <w:lang w:val="es-CR"/>
        </w:rPr>
        <w:t>pruebas,</w:t>
      </w:r>
      <w:r>
        <w:rPr>
          <w:lang w:val="es-CR"/>
        </w:rPr>
        <w:t xml:space="preserve"> pero debe de quitarse, los badges no se pueden estar eliminando</w:t>
      </w:r>
      <w:r>
        <w:rPr>
          <w:lang w:val="es-CR"/>
        </w:rPr>
        <w:t>.</w:t>
      </w:r>
    </w:p>
    <w:p w14:paraId="0C0C394F" w14:textId="77777777" w:rsidR="00FC15C4" w:rsidRPr="00146839" w:rsidRDefault="00FC15C4" w:rsidP="00FC15C4">
      <w:pPr>
        <w:pStyle w:val="Ttulo3"/>
        <w:rPr>
          <w:lang w:val="es-CR"/>
        </w:rPr>
      </w:pPr>
      <w:r w:rsidRPr="00146839">
        <w:rPr>
          <w:lang w:val="es-CR"/>
        </w:rPr>
        <w:t>Pasos para Reproducir</w:t>
      </w:r>
    </w:p>
    <w:p w14:paraId="4BFF4611" w14:textId="77777777" w:rsidR="00FC15C4" w:rsidRPr="00BE7440" w:rsidRDefault="00FC15C4" w:rsidP="00FC15C4">
      <w:pPr>
        <w:spacing w:line="240" w:lineRule="auto"/>
        <w:rPr>
          <w:lang w:val="es-CR"/>
        </w:rPr>
      </w:pPr>
      <w:r w:rsidRPr="00BE7440">
        <w:rPr>
          <w:b/>
          <w:lang w:val="es-CR"/>
        </w:rPr>
        <w:t xml:space="preserve">[1] </w:t>
      </w:r>
      <w:r w:rsidRPr="00BE7440">
        <w:rPr>
          <w:lang w:val="es-CR"/>
        </w:rPr>
        <w:t xml:space="preserve">Ingresar a modulo </w:t>
      </w:r>
      <w:r>
        <w:rPr>
          <w:lang w:val="es-CR"/>
        </w:rPr>
        <w:t>badges</w:t>
      </w:r>
      <w:r w:rsidRPr="00BE7440">
        <w:rPr>
          <w:lang w:val="es-CR"/>
        </w:rPr>
        <w:br/>
      </w:r>
      <w:r w:rsidRPr="00BE7440">
        <w:rPr>
          <w:b/>
          <w:lang w:val="es-CR"/>
        </w:rPr>
        <w:t xml:space="preserve">[2] </w:t>
      </w:r>
      <w:r>
        <w:rPr>
          <w:bCs/>
          <w:lang w:val="es-CR"/>
        </w:rPr>
        <w:t>Crear badges</w:t>
      </w:r>
      <w:r w:rsidRPr="00BE7440">
        <w:rPr>
          <w:lang w:val="es-CR"/>
        </w:rPr>
        <w:br/>
      </w:r>
      <w:r w:rsidRPr="00BE7440">
        <w:rPr>
          <w:b/>
          <w:lang w:val="es-CR"/>
        </w:rPr>
        <w:t>[3]</w:t>
      </w:r>
      <w:r>
        <w:rPr>
          <w:b/>
          <w:lang w:val="es-CR"/>
        </w:rPr>
        <w:t xml:space="preserve"> </w:t>
      </w:r>
      <w:r>
        <w:rPr>
          <w:bCs/>
          <w:lang w:val="es-CR"/>
        </w:rPr>
        <w:t>Se vera el botón para eliminar badget</w:t>
      </w:r>
      <w:r w:rsidRPr="00BE7440">
        <w:rPr>
          <w:lang w:val="es-CR"/>
        </w:rPr>
        <w:t xml:space="preserve"> </w:t>
      </w:r>
    </w:p>
    <w:p w14:paraId="1B2FE720" w14:textId="77777777" w:rsidR="00FC15C4" w:rsidRPr="00BE7440" w:rsidRDefault="00FC15C4" w:rsidP="00FC15C4">
      <w:pPr>
        <w:pStyle w:val="Ttulo3"/>
        <w:rPr>
          <w:lang w:val="es-CR"/>
        </w:rPr>
      </w:pPr>
      <w:r w:rsidRPr="00BE7440">
        <w:rPr>
          <w:lang w:val="es-CR"/>
        </w:rPr>
        <w:t>Resultado Observado</w:t>
      </w:r>
    </w:p>
    <w:p w14:paraId="17C26E26" w14:textId="77777777" w:rsidR="00FC15C4" w:rsidRPr="00BE7440" w:rsidRDefault="00FC15C4" w:rsidP="00FC15C4">
      <w:pPr>
        <w:rPr>
          <w:lang w:val="es-CR"/>
        </w:rPr>
      </w:pPr>
      <w:r>
        <w:rPr>
          <w:lang w:val="es-CR"/>
        </w:rPr>
        <w:t>Existe un botón para eliminar badget.</w:t>
      </w:r>
    </w:p>
    <w:p w14:paraId="19087223" w14:textId="77777777" w:rsidR="00FC15C4" w:rsidRPr="00BE7440" w:rsidRDefault="00FC15C4" w:rsidP="00FC15C4">
      <w:pPr>
        <w:pStyle w:val="Ttulo3"/>
        <w:rPr>
          <w:lang w:val="es-CR"/>
        </w:rPr>
      </w:pPr>
      <w:r w:rsidRPr="00BE7440">
        <w:rPr>
          <w:lang w:val="es-CR"/>
        </w:rPr>
        <w:t>Resultado Esperado</w:t>
      </w:r>
    </w:p>
    <w:p w14:paraId="740F6361" w14:textId="690DA76D" w:rsidR="00FC15C4" w:rsidRPr="00BE7440" w:rsidRDefault="00FC15C4" w:rsidP="00FC15C4">
      <w:pPr>
        <w:rPr>
          <w:lang w:val="es-CR"/>
        </w:rPr>
      </w:pPr>
      <w:r w:rsidRPr="00BE7440">
        <w:rPr>
          <w:lang w:val="es-CR"/>
        </w:rPr>
        <w:t xml:space="preserve">No </w:t>
      </w:r>
      <w:r>
        <w:rPr>
          <w:lang w:val="es-CR"/>
        </w:rPr>
        <w:t xml:space="preserve">hace falta ese </w:t>
      </w:r>
      <w:r>
        <w:rPr>
          <w:lang w:val="es-CR"/>
        </w:rPr>
        <w:t>botón</w:t>
      </w:r>
      <w:r w:rsidRPr="00BE7440">
        <w:rPr>
          <w:lang w:val="es-CR"/>
        </w:rPr>
        <w:t>.</w:t>
      </w:r>
    </w:p>
    <w:p w14:paraId="0D648910" w14:textId="77777777" w:rsidR="00FC15C4" w:rsidRDefault="00FC15C4" w:rsidP="00FC15C4">
      <w:pPr>
        <w:pStyle w:val="Ttulo3"/>
      </w:pPr>
      <w:r>
        <w:t>Evidencia</w:t>
      </w:r>
    </w:p>
    <w:p w14:paraId="64EAD200" w14:textId="77777777" w:rsidR="00FC15C4" w:rsidRDefault="00FC15C4" w:rsidP="00FC15C4">
      <w:pPr>
        <w:rPr>
          <w:lang w:val="es-CR"/>
        </w:rPr>
      </w:pPr>
      <w:r w:rsidRPr="003D6AF0">
        <w:rPr>
          <w:noProof/>
          <w:lang w:val="es-CR"/>
        </w:rPr>
        <w:drawing>
          <wp:inline distT="0" distB="0" distL="0" distR="0" wp14:anchorId="6C75EC0E" wp14:editId="02EDBE4A">
            <wp:extent cx="4533900" cy="215727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39539" cy="2159959"/>
                    </a:xfrm>
                    <a:prstGeom prst="rect">
                      <a:avLst/>
                    </a:prstGeom>
                  </pic:spPr>
                </pic:pic>
              </a:graphicData>
            </a:graphic>
          </wp:inline>
        </w:drawing>
      </w:r>
      <w:r>
        <w:rPr>
          <w:lang w:val="es-CR"/>
        </w:rPr>
        <w:br w:type="page"/>
      </w:r>
    </w:p>
    <w:p w14:paraId="5E8801CA" w14:textId="3DC34486" w:rsidR="00FC15C4" w:rsidRPr="0056215C" w:rsidRDefault="00FC15C4" w:rsidP="00FC15C4">
      <w:pPr>
        <w:pStyle w:val="Ttulo2"/>
        <w:spacing w:line="480" w:lineRule="auto"/>
        <w:rPr>
          <w:sz w:val="24"/>
          <w:szCs w:val="24"/>
        </w:rPr>
      </w:pPr>
      <w:r w:rsidRPr="00050650">
        <w:rPr>
          <w:sz w:val="24"/>
          <w:szCs w:val="24"/>
        </w:rPr>
        <w:lastRenderedPageBreak/>
        <w:t>Reporte de Error</w:t>
      </w:r>
      <w:r>
        <w:rPr>
          <w:sz w:val="24"/>
          <w:szCs w:val="24"/>
        </w:rPr>
        <w:t>: Seleccionar de forma automática tipo de imagen</w:t>
      </w:r>
    </w:p>
    <w:tbl>
      <w:tblPr>
        <w:tblW w:w="0" w:type="auto"/>
        <w:tblLook w:val="04A0" w:firstRow="1" w:lastRow="0" w:firstColumn="1" w:lastColumn="0" w:noHBand="0" w:noVBand="1"/>
      </w:tblPr>
      <w:tblGrid>
        <w:gridCol w:w="4320"/>
        <w:gridCol w:w="4320"/>
      </w:tblGrid>
      <w:tr w:rsidR="00FC15C4" w14:paraId="7685C423" w14:textId="77777777" w:rsidTr="00BD555C">
        <w:tc>
          <w:tcPr>
            <w:tcW w:w="4320" w:type="dxa"/>
          </w:tcPr>
          <w:p w14:paraId="22B99699" w14:textId="77777777" w:rsidR="00FC15C4" w:rsidRDefault="00FC15C4" w:rsidP="00BD555C">
            <w:r>
              <w:t>ID del Error</w:t>
            </w:r>
          </w:p>
        </w:tc>
        <w:tc>
          <w:tcPr>
            <w:tcW w:w="4320" w:type="dxa"/>
          </w:tcPr>
          <w:p w14:paraId="44D33ADB" w14:textId="406653B7" w:rsidR="00FC15C4" w:rsidRDefault="00FC15C4" w:rsidP="00BD555C">
            <w:r>
              <w:t>BUG-0</w:t>
            </w:r>
            <w:r>
              <w:t>13</w:t>
            </w:r>
          </w:p>
        </w:tc>
      </w:tr>
      <w:tr w:rsidR="00FC15C4" w14:paraId="2EA7D0D8" w14:textId="77777777" w:rsidTr="00BD555C">
        <w:tc>
          <w:tcPr>
            <w:tcW w:w="4320" w:type="dxa"/>
          </w:tcPr>
          <w:p w14:paraId="04C27817" w14:textId="77777777" w:rsidR="00FC15C4" w:rsidRDefault="00FC15C4" w:rsidP="00BD555C">
            <w:r>
              <w:t>Fecha de Detección</w:t>
            </w:r>
          </w:p>
        </w:tc>
        <w:tc>
          <w:tcPr>
            <w:tcW w:w="4320" w:type="dxa"/>
          </w:tcPr>
          <w:p w14:paraId="3385CA1F" w14:textId="77777777" w:rsidR="00FC15C4" w:rsidRDefault="00FC15C4" w:rsidP="00BD555C">
            <w:r>
              <w:t>27/11/2025</w:t>
            </w:r>
          </w:p>
        </w:tc>
      </w:tr>
      <w:tr w:rsidR="00FC15C4" w14:paraId="5C0EF51B" w14:textId="77777777" w:rsidTr="00BD555C">
        <w:tc>
          <w:tcPr>
            <w:tcW w:w="4320" w:type="dxa"/>
          </w:tcPr>
          <w:p w14:paraId="7703B02E" w14:textId="77777777" w:rsidR="00FC15C4" w:rsidRDefault="00FC15C4" w:rsidP="00BD555C">
            <w:r>
              <w:t>Modulo</w:t>
            </w:r>
          </w:p>
        </w:tc>
        <w:tc>
          <w:tcPr>
            <w:tcW w:w="4320" w:type="dxa"/>
          </w:tcPr>
          <w:p w14:paraId="638ABA03" w14:textId="58885C4A" w:rsidR="00FC15C4" w:rsidRDefault="00FC15C4" w:rsidP="00BD555C">
            <w:r>
              <w:t>Administrador</w:t>
            </w:r>
          </w:p>
        </w:tc>
      </w:tr>
      <w:tr w:rsidR="00FC15C4" w14:paraId="77084244" w14:textId="77777777" w:rsidTr="00BD555C">
        <w:tc>
          <w:tcPr>
            <w:tcW w:w="4320" w:type="dxa"/>
          </w:tcPr>
          <w:p w14:paraId="44DDFBDA" w14:textId="77777777" w:rsidR="00FC15C4" w:rsidRDefault="00FC15C4" w:rsidP="00BD555C">
            <w:r>
              <w:t>URL / Ubicación</w:t>
            </w:r>
          </w:p>
        </w:tc>
        <w:tc>
          <w:tcPr>
            <w:tcW w:w="4320" w:type="dxa"/>
          </w:tcPr>
          <w:p w14:paraId="1313BB61" w14:textId="77777777" w:rsidR="00FC15C4" w:rsidRDefault="00FC15C4" w:rsidP="00BD555C">
            <w:r w:rsidRPr="00AA77AD">
              <w:t>http://localhost:3000/dashboard/</w:t>
            </w:r>
            <w:r>
              <w:t>media</w:t>
            </w:r>
          </w:p>
        </w:tc>
      </w:tr>
      <w:tr w:rsidR="00FC15C4" w14:paraId="080F3B15" w14:textId="77777777" w:rsidTr="00BD555C">
        <w:tc>
          <w:tcPr>
            <w:tcW w:w="4320" w:type="dxa"/>
          </w:tcPr>
          <w:p w14:paraId="12E3163A" w14:textId="77777777" w:rsidR="00FC15C4" w:rsidRDefault="00FC15C4" w:rsidP="00BD555C">
            <w:pPr>
              <w:spacing w:line="240" w:lineRule="auto"/>
            </w:pPr>
            <w:r>
              <w:t>Prioridad</w:t>
            </w:r>
          </w:p>
        </w:tc>
        <w:tc>
          <w:tcPr>
            <w:tcW w:w="4320" w:type="dxa"/>
          </w:tcPr>
          <w:p w14:paraId="2CD87BB9" w14:textId="77777777" w:rsidR="00FC15C4" w:rsidRDefault="00FC15C4" w:rsidP="00BD555C">
            <w:pPr>
              <w:spacing w:line="240" w:lineRule="auto"/>
            </w:pPr>
            <w:r>
              <w:t>Media</w:t>
            </w:r>
          </w:p>
        </w:tc>
      </w:tr>
    </w:tbl>
    <w:p w14:paraId="4B5A440F" w14:textId="77777777" w:rsidR="00FC15C4" w:rsidRDefault="00FC15C4" w:rsidP="00FC15C4">
      <w:pPr>
        <w:pStyle w:val="Ttulo3"/>
        <w:spacing w:line="240" w:lineRule="auto"/>
      </w:pPr>
      <w:r>
        <w:t>Descripción Detallada</w:t>
      </w:r>
    </w:p>
    <w:p w14:paraId="60F1CC76" w14:textId="54C18801" w:rsidR="00FC15C4" w:rsidRPr="00BE7440" w:rsidRDefault="00FC15C4" w:rsidP="00FC15C4">
      <w:pPr>
        <w:jc w:val="both"/>
        <w:rPr>
          <w:lang w:val="es-CR"/>
        </w:rPr>
      </w:pPr>
      <w:r w:rsidRPr="00BE7440">
        <w:rPr>
          <w:lang w:val="es-CR"/>
        </w:rPr>
        <w:t xml:space="preserve">El componente </w:t>
      </w:r>
      <w:r>
        <w:rPr>
          <w:lang w:val="es-CR"/>
        </w:rPr>
        <w:t xml:space="preserve">que permite cargar imágenes en Media Management en la vista de administrador no agarra el tipo de imagen que se quiere subir de forma automáticamente, si </w:t>
      </w:r>
      <w:r>
        <w:rPr>
          <w:lang w:val="es-CR"/>
        </w:rPr>
        <w:t>está</w:t>
      </w:r>
      <w:r>
        <w:rPr>
          <w:lang w:val="es-CR"/>
        </w:rPr>
        <w:t xml:space="preserve"> en la lista de Shapes y quiere subir una imagen se tiene que seleccionar de nuevo el tipo de imagen que se quiere subir</w:t>
      </w:r>
      <w:r>
        <w:rPr>
          <w:lang w:val="es-CR"/>
        </w:rPr>
        <w:t>.</w:t>
      </w:r>
    </w:p>
    <w:p w14:paraId="373DC2FA" w14:textId="77777777" w:rsidR="00FC15C4" w:rsidRPr="00146839" w:rsidRDefault="00FC15C4" w:rsidP="00FC15C4">
      <w:pPr>
        <w:pStyle w:val="Ttulo3"/>
        <w:rPr>
          <w:lang w:val="es-CR"/>
        </w:rPr>
      </w:pPr>
      <w:r w:rsidRPr="00146839">
        <w:rPr>
          <w:lang w:val="es-CR"/>
        </w:rPr>
        <w:t>Pasos para Reproducir</w:t>
      </w:r>
    </w:p>
    <w:p w14:paraId="576DD12D" w14:textId="77777777" w:rsidR="00FC15C4" w:rsidRPr="00BE7440" w:rsidRDefault="00FC15C4" w:rsidP="00FC15C4">
      <w:pPr>
        <w:spacing w:line="240" w:lineRule="auto"/>
        <w:rPr>
          <w:lang w:val="es-CR"/>
        </w:rPr>
      </w:pPr>
      <w:r w:rsidRPr="00BE7440">
        <w:rPr>
          <w:b/>
          <w:lang w:val="es-CR"/>
        </w:rPr>
        <w:t xml:space="preserve">[1] </w:t>
      </w:r>
      <w:r w:rsidRPr="00BE7440">
        <w:rPr>
          <w:lang w:val="es-CR"/>
        </w:rPr>
        <w:t xml:space="preserve">Ingresar a modulo </w:t>
      </w:r>
      <w:r>
        <w:rPr>
          <w:lang w:val="es-CR"/>
        </w:rPr>
        <w:t>media</w:t>
      </w:r>
      <w:r w:rsidRPr="00BE7440">
        <w:rPr>
          <w:lang w:val="es-CR"/>
        </w:rPr>
        <w:br/>
      </w:r>
      <w:r w:rsidRPr="00BE7440">
        <w:rPr>
          <w:b/>
          <w:lang w:val="es-CR"/>
        </w:rPr>
        <w:t xml:space="preserve">[2] </w:t>
      </w:r>
      <w:r>
        <w:rPr>
          <w:bCs/>
          <w:lang w:val="es-CR"/>
        </w:rPr>
        <w:t>Intentar subir una imagen</w:t>
      </w:r>
      <w:r w:rsidRPr="00BE7440">
        <w:rPr>
          <w:lang w:val="es-CR"/>
        </w:rPr>
        <w:t xml:space="preserve"> </w:t>
      </w:r>
    </w:p>
    <w:p w14:paraId="2AFE9BD1" w14:textId="77777777" w:rsidR="00FC15C4" w:rsidRPr="00BE7440" w:rsidRDefault="00FC15C4" w:rsidP="00FC15C4">
      <w:pPr>
        <w:pStyle w:val="Ttulo3"/>
        <w:rPr>
          <w:lang w:val="es-CR"/>
        </w:rPr>
      </w:pPr>
      <w:r w:rsidRPr="00BE7440">
        <w:rPr>
          <w:lang w:val="es-CR"/>
        </w:rPr>
        <w:t>Resultado Observado</w:t>
      </w:r>
    </w:p>
    <w:p w14:paraId="04AC6D0F" w14:textId="77777777" w:rsidR="00FC15C4" w:rsidRPr="00BE7440" w:rsidRDefault="00FC15C4" w:rsidP="00FC15C4">
      <w:pPr>
        <w:rPr>
          <w:lang w:val="es-CR"/>
        </w:rPr>
      </w:pPr>
      <w:r>
        <w:rPr>
          <w:lang w:val="es-CR"/>
        </w:rPr>
        <w:t>No toma en cuenta la lista en la que estaba.</w:t>
      </w:r>
    </w:p>
    <w:p w14:paraId="65E07A8A" w14:textId="77777777" w:rsidR="00FC15C4" w:rsidRPr="00BE7440" w:rsidRDefault="00FC15C4" w:rsidP="00FC15C4">
      <w:pPr>
        <w:pStyle w:val="Ttulo3"/>
        <w:rPr>
          <w:lang w:val="es-CR"/>
        </w:rPr>
      </w:pPr>
      <w:r w:rsidRPr="00BE7440">
        <w:rPr>
          <w:lang w:val="es-CR"/>
        </w:rPr>
        <w:t>Resultado Esperado</w:t>
      </w:r>
    </w:p>
    <w:p w14:paraId="6FC9F2C5" w14:textId="77777777" w:rsidR="00FC15C4" w:rsidRPr="00BE7440" w:rsidRDefault="00FC15C4" w:rsidP="00FC15C4">
      <w:pPr>
        <w:rPr>
          <w:lang w:val="es-CR"/>
        </w:rPr>
      </w:pPr>
      <w:r>
        <w:rPr>
          <w:lang w:val="es-CR"/>
        </w:rPr>
        <w:t>Se desea que tome en cuenta la lista de imágenes en la que se encontraba antes de darle a subir imagen</w:t>
      </w:r>
    </w:p>
    <w:p w14:paraId="31736C53" w14:textId="77777777" w:rsidR="00FC15C4" w:rsidRPr="003D6AF0" w:rsidRDefault="00FC15C4" w:rsidP="00FC15C4">
      <w:pPr>
        <w:pStyle w:val="Ttulo3"/>
        <w:rPr>
          <w:lang w:val="es-CR"/>
        </w:rPr>
      </w:pPr>
      <w:r w:rsidRPr="003D6AF0">
        <w:rPr>
          <w:lang w:val="es-CR"/>
        </w:rPr>
        <w:lastRenderedPageBreak/>
        <w:t>Evidencia</w:t>
      </w:r>
    </w:p>
    <w:p w14:paraId="340F7043" w14:textId="77777777" w:rsidR="00FC15C4" w:rsidRDefault="00FC15C4" w:rsidP="00FC15C4">
      <w:pPr>
        <w:rPr>
          <w:lang w:val="es-CR"/>
        </w:rPr>
      </w:pPr>
      <w:r w:rsidRPr="003D6AF0">
        <w:rPr>
          <w:noProof/>
          <w:lang w:val="es-CR"/>
        </w:rPr>
        <w:drawing>
          <wp:inline distT="0" distB="0" distL="0" distR="0" wp14:anchorId="75A9D141" wp14:editId="0ECDA98C">
            <wp:extent cx="5486400" cy="54197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5419725"/>
                    </a:xfrm>
                    <a:prstGeom prst="rect">
                      <a:avLst/>
                    </a:prstGeom>
                  </pic:spPr>
                </pic:pic>
              </a:graphicData>
            </a:graphic>
          </wp:inline>
        </w:drawing>
      </w:r>
    </w:p>
    <w:p w14:paraId="4F529873" w14:textId="77777777" w:rsidR="00FC15C4" w:rsidRPr="00146839" w:rsidRDefault="00FC15C4" w:rsidP="00FC15C4">
      <w:pPr>
        <w:rPr>
          <w:lang w:val="es-CR"/>
        </w:rPr>
      </w:pPr>
      <w:r>
        <w:rPr>
          <w:lang w:val="es-CR"/>
        </w:rPr>
        <w:t>En la imagen se puede ver que estaba en la parte de Characters, pero a la hora de subir una imagen me pone de tipo Backgrounds</w:t>
      </w:r>
    </w:p>
    <w:p w14:paraId="7E5407B4" w14:textId="77777777" w:rsidR="00FC15C4" w:rsidRPr="002C3A03" w:rsidRDefault="00FC15C4">
      <w:pPr>
        <w:rPr>
          <w:lang w:val="es-CR"/>
        </w:rPr>
      </w:pPr>
    </w:p>
    <w:sectPr w:rsidR="00FC15C4" w:rsidRPr="002C3A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3FE7A43"/>
    <w:multiLevelType w:val="hybridMultilevel"/>
    <w:tmpl w:val="5DCCC826"/>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0" w15:restartNumberingAfterBreak="0">
    <w:nsid w:val="2E3C7341"/>
    <w:multiLevelType w:val="hybridMultilevel"/>
    <w:tmpl w:val="BC92C47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495805680">
    <w:abstractNumId w:val="8"/>
  </w:num>
  <w:num w:numId="2" w16cid:durableId="863400365">
    <w:abstractNumId w:val="6"/>
  </w:num>
  <w:num w:numId="3" w16cid:durableId="775634848">
    <w:abstractNumId w:val="5"/>
  </w:num>
  <w:num w:numId="4" w16cid:durableId="1406998174">
    <w:abstractNumId w:val="4"/>
  </w:num>
  <w:num w:numId="5" w16cid:durableId="1845048534">
    <w:abstractNumId w:val="7"/>
  </w:num>
  <w:num w:numId="6" w16cid:durableId="1349791336">
    <w:abstractNumId w:val="3"/>
  </w:num>
  <w:num w:numId="7" w16cid:durableId="1420755524">
    <w:abstractNumId w:val="2"/>
  </w:num>
  <w:num w:numId="8" w16cid:durableId="727997661">
    <w:abstractNumId w:val="1"/>
  </w:num>
  <w:num w:numId="9" w16cid:durableId="1852180358">
    <w:abstractNumId w:val="0"/>
  </w:num>
  <w:num w:numId="10" w16cid:durableId="1905946648">
    <w:abstractNumId w:val="9"/>
  </w:num>
  <w:num w:numId="11" w16cid:durableId="18236991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842"/>
    <w:rsid w:val="00050650"/>
    <w:rsid w:val="0006063C"/>
    <w:rsid w:val="000614B5"/>
    <w:rsid w:val="00096696"/>
    <w:rsid w:val="00104251"/>
    <w:rsid w:val="00120B8A"/>
    <w:rsid w:val="0015074B"/>
    <w:rsid w:val="0029639D"/>
    <w:rsid w:val="002C3A03"/>
    <w:rsid w:val="00326F90"/>
    <w:rsid w:val="004830E5"/>
    <w:rsid w:val="00496DB9"/>
    <w:rsid w:val="0056215C"/>
    <w:rsid w:val="00742A72"/>
    <w:rsid w:val="00897995"/>
    <w:rsid w:val="009A1550"/>
    <w:rsid w:val="009A4223"/>
    <w:rsid w:val="009D44A9"/>
    <w:rsid w:val="009F150C"/>
    <w:rsid w:val="00A03A3D"/>
    <w:rsid w:val="00AA1D8D"/>
    <w:rsid w:val="00AA77AD"/>
    <w:rsid w:val="00B0697F"/>
    <w:rsid w:val="00B266D0"/>
    <w:rsid w:val="00B47730"/>
    <w:rsid w:val="00BE7440"/>
    <w:rsid w:val="00CA3595"/>
    <w:rsid w:val="00CB0664"/>
    <w:rsid w:val="00CB7AE8"/>
    <w:rsid w:val="00EA0B20"/>
    <w:rsid w:val="00EE445D"/>
    <w:rsid w:val="00F149CA"/>
    <w:rsid w:val="00F616C8"/>
    <w:rsid w:val="00FC15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0E3BA"/>
  <w14:defaultImageDpi w14:val="300"/>
  <w15:docId w15:val="{72047C97-B955-47C3-B4E2-E018D8FA3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223"/>
    <w:rPr>
      <w:lang w:val="es-4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A77AD"/>
    <w:rPr>
      <w:color w:val="0000FF" w:themeColor="hyperlink"/>
      <w:u w:val="single"/>
    </w:rPr>
  </w:style>
  <w:style w:type="character" w:styleId="Mencinsinresolver">
    <w:name w:val="Unresolved Mention"/>
    <w:basedOn w:val="Fuentedeprrafopredeter"/>
    <w:uiPriority w:val="99"/>
    <w:semiHidden/>
    <w:unhideWhenUsed/>
    <w:rsid w:val="00AA77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04:38:53.618"/>
    </inkml:context>
    <inkml:brush xml:id="br0">
      <inkml:brushProperty name="width" value="0.035" units="cm"/>
      <inkml:brushProperty name="height" value="0.035" units="cm"/>
    </inkml:brush>
  </inkml:definitions>
  <inkml:trace contextRef="#ctx0" brushRef="#br0">0 494 24575,'2'-4'0,"-1"0"0,0 1 0,1-1 0,0 0 0,0 1 0,0 0 0,0-1 0,1 1 0,-1 0 0,1 0 0,0 0 0,0 1 0,5-5 0,13-15 0,-12 8 0,1 2 0,1-1 0,0 1 0,0 1 0,1 0 0,1 0 0,-1 1 0,2 1 0,-1 0 0,1 1 0,1 1 0,0 0 0,0 0 0,0 2 0,0 0 0,1 1 0,0 0 0,0 1 0,0 1 0,0 1 0,0 0 0,0 1 0,1 1 0,-1 0 0,0 1 0,0 1 0,0 1 0,0 0 0,-1 1 0,22 10 0,-9-2 0,0-2 0,1 0 0,0-2 0,0-1 0,1-1 0,0-1 0,38 1 0,-49-5 0,-1 1 0,0 0 0,-1 1 0,1 1 0,-1 1 0,24 10 0,-23-8 0,0-1 0,0-1 0,0 0 0,1-2 0,35 5 0,36 4 0,-69-9 0,-1 0 0,1-2 0,37 1 0,-38-6 0,-1-2 0,1 1 0,-1-2 0,0-1 0,-1 0 0,0-1 0,25-16 0,28-11 0,141-69 0,-185 90 0,-1-1 0,44-33 0,-47 31 0,101-70 0,-90 58 0,-28 21 0,1 2 0,1-1 0,-1 1 0,1 0 0,0 1 0,17-9 0,-24 13 0,1 1 0,0-1 0,-1 1 0,1 0 0,0 0 0,-1-1 0,1 1 0,0 0 0,-1 1 0,1-1 0,0 0 0,-1 0 0,1 1 0,-1-1 0,1 1 0,0-1 0,-1 1 0,1 0 0,-1 0 0,0-1 0,1 1 0,-1 0 0,1 0 0,-1 0 0,0 1 0,0-1 0,0 0 0,0 0 0,0 1 0,0-1 0,0 1 0,0-1 0,0 0 0,-1 1 0,1 1 0,4 8 0,-1 0 0,0 1 0,3 22 0,-2-12 0,0-5 0,27 81 0,-28-89 0,0-1 0,1 1 0,0-1 0,0 0 0,1 0 0,0 0 0,0-1 0,11 10 0,-12-13 0,0-1 0,0 0 0,1 0 0,-1-1 0,1 1 0,-1-1 0,1-1 0,0 1 0,0-1 0,-1 0 0,1 0 0,7 0 0,81-4 0,-50 1 0,565 1 0,-593 0 0,0-1 0,-1-1 0,1 0 0,-1-1 0,24-9 0,-20 7 0,-1 0 0,1 1 0,21-3 0,117-21 0,-100 19 0,-28 4 0,-1 2 0,43-2 0,-33 4 0,53-10 0,-53 7 0,59-3 0,32 6 0,140 6 0,-264-4 0,1 1 0,0 1 0,0-1 0,0 1 0,-1 0 0,1 0 0,-1 1 0,1-1 0,-1 1 0,0 1 0,5 3 0,46 48 0,-47-43 0,2-1 0,-1-1 0,1 0 0,16 11 0,-15-11 0,0-1 0,-1 2 0,0 0 0,-1 0 0,11 15 0,17 19 0,-28-33-51,0 1 0,-1 0 0,-1 0 0,0 1 0,6 15 0,-3-8-1008,-4-5-5767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17</Pages>
  <Words>1939</Words>
  <Characters>10670</Characters>
  <Application>Microsoft Office Word</Application>
  <DocSecurity>0</DocSecurity>
  <Lines>88</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Angel  Duarte Castro</cp:lastModifiedBy>
  <cp:revision>26</cp:revision>
  <dcterms:created xsi:type="dcterms:W3CDTF">2025-11-27T20:18:00Z</dcterms:created>
  <dcterms:modified xsi:type="dcterms:W3CDTF">2025-12-01T15:35:00Z</dcterms:modified>
  <cp:category/>
</cp:coreProperties>
</file>